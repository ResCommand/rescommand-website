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BBB61" w14:textId="77777777" w:rsidR="005024CC" w:rsidRDefault="00000000">
      <w:pPr>
        <w:jc w:val="center"/>
      </w:pPr>
      <w:r>
        <w:rPr>
          <w:b/>
          <w:sz w:val="36"/>
        </w:rPr>
        <w:t>Duffers Donuts Master Vendor Order List</w:t>
      </w:r>
    </w:p>
    <w:p w14:paraId="25704425" w14:textId="77777777" w:rsidR="005024CC" w:rsidRDefault="00000000">
      <w:pPr>
        <w:jc w:val="center"/>
      </w:pPr>
      <w:r>
        <w:t>Compiled from Gmail vendor emails/invoices reviewed in May 2026</w:t>
      </w:r>
    </w:p>
    <w:p w14:paraId="5EF309FE" w14:textId="77777777" w:rsidR="005024CC" w:rsidRDefault="00000000">
      <w:r>
        <w:t>Purpose: identify the items Duffers appears to order by vendor, with known quantities, costs, and cadence where available. US Foods and GFI include confirmed item-level detail from email invoices/order confirmations. Senn Bros and Amazon include known operating items provided by Shawn where Gmail did not expose complete itemized invoices.</w:t>
      </w:r>
    </w:p>
    <w:p w14:paraId="2CD34B36" w14:textId="77777777" w:rsidR="005024CC" w:rsidRDefault="00000000">
      <w:pPr>
        <w:pStyle w:val="Heading1"/>
      </w:pPr>
      <w:r>
        <w:t>Summary by Vendor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57"/>
        <w:gridCol w:w="1845"/>
        <w:gridCol w:w="3274"/>
        <w:gridCol w:w="1490"/>
        <w:gridCol w:w="2906"/>
      </w:tblGrid>
      <w:tr w:rsidR="005024CC" w14:paraId="0430AC01" w14:textId="77777777">
        <w:trPr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40F92CB6" w14:textId="77777777" w:rsidR="005024CC" w:rsidRDefault="00000000">
            <w:r>
              <w:rPr>
                <w:b/>
                <w:sz w:val="16"/>
              </w:rPr>
              <w:t>Vendor</w:t>
            </w:r>
          </w:p>
        </w:tc>
        <w:tc>
          <w:tcPr>
            <w:tcW w:w="1872" w:type="dxa"/>
            <w:shd w:val="clear" w:color="auto" w:fill="D9EAF7"/>
            <w:vAlign w:val="center"/>
          </w:tcPr>
          <w:p w14:paraId="323510A5" w14:textId="77777777" w:rsidR="005024CC" w:rsidRDefault="00000000">
            <w:r>
              <w:rPr>
                <w:b/>
                <w:sz w:val="16"/>
              </w:rPr>
              <w:t>Role</w:t>
            </w:r>
          </w:p>
        </w:tc>
        <w:tc>
          <w:tcPr>
            <w:tcW w:w="3600" w:type="dxa"/>
            <w:shd w:val="clear" w:color="auto" w:fill="D9EAF7"/>
            <w:vAlign w:val="center"/>
          </w:tcPr>
          <w:p w14:paraId="38CC4B34" w14:textId="77777777" w:rsidR="005024CC" w:rsidRDefault="00000000">
            <w:r>
              <w:rPr>
                <w:b/>
                <w:sz w:val="16"/>
              </w:rPr>
              <w:t>Main Use</w:t>
            </w:r>
          </w:p>
        </w:tc>
        <w:tc>
          <w:tcPr>
            <w:tcW w:w="1584" w:type="dxa"/>
            <w:shd w:val="clear" w:color="auto" w:fill="D9EAF7"/>
            <w:vAlign w:val="center"/>
          </w:tcPr>
          <w:p w14:paraId="106DEBC0" w14:textId="77777777" w:rsidR="005024CC" w:rsidRDefault="00000000">
            <w:r>
              <w:rPr>
                <w:b/>
                <w:sz w:val="16"/>
              </w:rPr>
              <w:t>Cadence</w:t>
            </w:r>
          </w:p>
        </w:tc>
        <w:tc>
          <w:tcPr>
            <w:tcW w:w="3168" w:type="dxa"/>
            <w:shd w:val="clear" w:color="auto" w:fill="D9EAF7"/>
            <w:vAlign w:val="center"/>
          </w:tcPr>
          <w:p w14:paraId="63F9E0C4" w14:textId="77777777" w:rsidR="005024CC" w:rsidRDefault="00000000">
            <w:r>
              <w:rPr>
                <w:b/>
                <w:sz w:val="16"/>
              </w:rPr>
              <w:t>Data Confidence</w:t>
            </w:r>
          </w:p>
        </w:tc>
      </w:tr>
      <w:tr w:rsidR="005024CC" w14:paraId="7B23D165" w14:textId="77777777">
        <w:trPr>
          <w:jc w:val="center"/>
        </w:trPr>
        <w:tc>
          <w:tcPr>
            <w:tcW w:w="1440" w:type="dxa"/>
          </w:tcPr>
          <w:p w14:paraId="5A434BF2" w14:textId="77777777" w:rsidR="005024CC" w:rsidRDefault="00000000">
            <w:r>
              <w:rPr>
                <w:sz w:val="16"/>
              </w:rPr>
              <w:t>US Foods</w:t>
            </w:r>
          </w:p>
        </w:tc>
        <w:tc>
          <w:tcPr>
            <w:tcW w:w="1872" w:type="dxa"/>
          </w:tcPr>
          <w:p w14:paraId="62C57BD9" w14:textId="77777777" w:rsidR="005024CC" w:rsidRDefault="00000000">
            <w:r>
              <w:rPr>
                <w:sz w:val="16"/>
              </w:rPr>
              <w:t>Primary broadline vendor</w:t>
            </w:r>
          </w:p>
        </w:tc>
        <w:tc>
          <w:tcPr>
            <w:tcW w:w="3600" w:type="dxa"/>
          </w:tcPr>
          <w:p w14:paraId="4D2D141D" w14:textId="77777777" w:rsidR="005024CC" w:rsidRDefault="00000000">
            <w:r>
              <w:rPr>
                <w:sz w:val="16"/>
              </w:rPr>
              <w:t>Donut ingredients, dairy, drink items, sandwich ingredients, supplies</w:t>
            </w:r>
          </w:p>
        </w:tc>
        <w:tc>
          <w:tcPr>
            <w:tcW w:w="1584" w:type="dxa"/>
          </w:tcPr>
          <w:p w14:paraId="55698609" w14:textId="77777777" w:rsidR="005024CC" w:rsidRDefault="00000000">
            <w:r>
              <w:rPr>
                <w:sz w:val="16"/>
              </w:rPr>
              <w:t>Weekly / near-weekly</w:t>
            </w:r>
          </w:p>
        </w:tc>
        <w:tc>
          <w:tcPr>
            <w:tcW w:w="3168" w:type="dxa"/>
          </w:tcPr>
          <w:p w14:paraId="4C47D784" w14:textId="77777777" w:rsidR="005024CC" w:rsidRDefault="00000000">
            <w:r>
              <w:rPr>
                <w:sz w:val="16"/>
              </w:rPr>
              <w:t>Strong item-level invoice detail available</w:t>
            </w:r>
          </w:p>
        </w:tc>
      </w:tr>
      <w:tr w:rsidR="005024CC" w14:paraId="5317A9EA" w14:textId="77777777">
        <w:trPr>
          <w:jc w:val="center"/>
        </w:trPr>
        <w:tc>
          <w:tcPr>
            <w:tcW w:w="1440" w:type="dxa"/>
          </w:tcPr>
          <w:p w14:paraId="282505DB" w14:textId="77777777" w:rsidR="005024CC" w:rsidRDefault="00000000">
            <w:r>
              <w:rPr>
                <w:sz w:val="16"/>
              </w:rPr>
              <w:t>Senn Brothers</w:t>
            </w:r>
          </w:p>
        </w:tc>
        <w:tc>
          <w:tcPr>
            <w:tcW w:w="1872" w:type="dxa"/>
          </w:tcPr>
          <w:p w14:paraId="2F5E6745" w14:textId="77777777" w:rsidR="005024CC" w:rsidRDefault="00000000">
            <w:r>
              <w:rPr>
                <w:sz w:val="16"/>
              </w:rPr>
              <w:t>Produce vendor</w:t>
            </w:r>
          </w:p>
        </w:tc>
        <w:tc>
          <w:tcPr>
            <w:tcW w:w="3600" w:type="dxa"/>
          </w:tcPr>
          <w:p w14:paraId="53AC8B32" w14:textId="77777777" w:rsidR="005024CC" w:rsidRDefault="00000000">
            <w:r>
              <w:rPr>
                <w:sz w:val="16"/>
              </w:rPr>
              <w:t>Lemons, strawberries, blueberries, jalapenos, other produce</w:t>
            </w:r>
          </w:p>
        </w:tc>
        <w:tc>
          <w:tcPr>
            <w:tcW w:w="1584" w:type="dxa"/>
          </w:tcPr>
          <w:p w14:paraId="1D64E1CC" w14:textId="77777777" w:rsidR="005024CC" w:rsidRDefault="00000000">
            <w:r>
              <w:rPr>
                <w:sz w:val="16"/>
              </w:rPr>
              <w:t>Weekly / near-weekly</w:t>
            </w:r>
          </w:p>
        </w:tc>
        <w:tc>
          <w:tcPr>
            <w:tcW w:w="3168" w:type="dxa"/>
          </w:tcPr>
          <w:p w14:paraId="4237006A" w14:textId="77777777" w:rsidR="005024CC" w:rsidRDefault="00000000">
            <w:r>
              <w:rPr>
                <w:sz w:val="16"/>
              </w:rPr>
              <w:t>Gmail showed payment amounts but not itemized invoices</w:t>
            </w:r>
          </w:p>
        </w:tc>
      </w:tr>
      <w:tr w:rsidR="005024CC" w14:paraId="127916F2" w14:textId="77777777">
        <w:trPr>
          <w:jc w:val="center"/>
        </w:trPr>
        <w:tc>
          <w:tcPr>
            <w:tcW w:w="1440" w:type="dxa"/>
          </w:tcPr>
          <w:p w14:paraId="4DDE53D1" w14:textId="77777777" w:rsidR="005024CC" w:rsidRDefault="00000000">
            <w:r>
              <w:rPr>
                <w:sz w:val="16"/>
              </w:rPr>
              <w:t>GFI</w:t>
            </w:r>
          </w:p>
        </w:tc>
        <w:tc>
          <w:tcPr>
            <w:tcW w:w="1872" w:type="dxa"/>
          </w:tcPr>
          <w:p w14:paraId="654262A6" w14:textId="77777777" w:rsidR="005024CC" w:rsidRDefault="00000000">
            <w:r>
              <w:rPr>
                <w:sz w:val="16"/>
              </w:rPr>
              <w:t>Specialty ingredient vendor</w:t>
            </w:r>
          </w:p>
        </w:tc>
        <w:tc>
          <w:tcPr>
            <w:tcW w:w="3600" w:type="dxa"/>
          </w:tcPr>
          <w:p w14:paraId="3ECF5F75" w14:textId="77777777" w:rsidR="005024CC" w:rsidRDefault="00000000">
            <w:r>
              <w:rPr>
                <w:sz w:val="16"/>
              </w:rPr>
              <w:t>Dark chocolate, cocoa powder, chocolate curls, specialty flavor items</w:t>
            </w:r>
          </w:p>
        </w:tc>
        <w:tc>
          <w:tcPr>
            <w:tcW w:w="1584" w:type="dxa"/>
          </w:tcPr>
          <w:p w14:paraId="348DED96" w14:textId="77777777" w:rsidR="005024CC" w:rsidRDefault="00000000">
            <w:r>
              <w:rPr>
                <w:sz w:val="16"/>
              </w:rPr>
              <w:t>Every 3-6 weeks</w:t>
            </w:r>
          </w:p>
        </w:tc>
        <w:tc>
          <w:tcPr>
            <w:tcW w:w="3168" w:type="dxa"/>
          </w:tcPr>
          <w:p w14:paraId="43E0646A" w14:textId="77777777" w:rsidR="005024CC" w:rsidRDefault="00000000">
            <w:r>
              <w:rPr>
                <w:sz w:val="16"/>
              </w:rPr>
              <w:t>Order confirmations include item lines</w:t>
            </w:r>
          </w:p>
        </w:tc>
      </w:tr>
      <w:tr w:rsidR="005024CC" w14:paraId="104CFE88" w14:textId="77777777">
        <w:trPr>
          <w:jc w:val="center"/>
        </w:trPr>
        <w:tc>
          <w:tcPr>
            <w:tcW w:w="1440" w:type="dxa"/>
          </w:tcPr>
          <w:p w14:paraId="4A71EC9F" w14:textId="77777777" w:rsidR="005024CC" w:rsidRDefault="00000000">
            <w:r>
              <w:rPr>
                <w:sz w:val="16"/>
              </w:rPr>
              <w:t>Amazon</w:t>
            </w:r>
          </w:p>
        </w:tc>
        <w:tc>
          <w:tcPr>
            <w:tcW w:w="1872" w:type="dxa"/>
          </w:tcPr>
          <w:p w14:paraId="0F8F7E22" w14:textId="77777777" w:rsidR="005024CC" w:rsidRDefault="00000000">
            <w:r>
              <w:rPr>
                <w:sz w:val="16"/>
              </w:rPr>
              <w:t>Smallwares/supplies</w:t>
            </w:r>
          </w:p>
        </w:tc>
        <w:tc>
          <w:tcPr>
            <w:tcW w:w="3600" w:type="dxa"/>
          </w:tcPr>
          <w:p w14:paraId="0EE6A72F" w14:textId="77777777" w:rsidR="005024CC" w:rsidRDefault="00000000">
            <w:r>
              <w:rPr>
                <w:sz w:val="16"/>
              </w:rPr>
              <w:t>Sprinkles, gloves, piping bags, labels, Cafiza</w:t>
            </w:r>
          </w:p>
        </w:tc>
        <w:tc>
          <w:tcPr>
            <w:tcW w:w="1584" w:type="dxa"/>
          </w:tcPr>
          <w:p w14:paraId="41A87ED4" w14:textId="77777777" w:rsidR="005024CC" w:rsidRDefault="00000000">
            <w:r>
              <w:rPr>
                <w:sz w:val="16"/>
              </w:rPr>
              <w:t>As needed</w:t>
            </w:r>
          </w:p>
        </w:tc>
        <w:tc>
          <w:tcPr>
            <w:tcW w:w="3168" w:type="dxa"/>
          </w:tcPr>
          <w:p w14:paraId="7816732A" w14:textId="77777777" w:rsidR="005024CC" w:rsidRDefault="00000000">
            <w:r>
              <w:rPr>
                <w:sz w:val="16"/>
              </w:rPr>
              <w:t>Some Amazon invoices are screenshots; item detail is partly user-provided</w:t>
            </w:r>
          </w:p>
        </w:tc>
      </w:tr>
    </w:tbl>
    <w:p w14:paraId="74CD6D03" w14:textId="77777777" w:rsidR="005024CC" w:rsidRDefault="005024CC"/>
    <w:p w14:paraId="07DC027B" w14:textId="77777777" w:rsidR="005024CC" w:rsidRDefault="00000000">
      <w:pPr>
        <w:pStyle w:val="Heading1"/>
      </w:pPr>
      <w:r>
        <w:t>US Foods - Master Item 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1"/>
        <w:gridCol w:w="815"/>
        <w:gridCol w:w="1135"/>
        <w:gridCol w:w="1145"/>
        <w:gridCol w:w="1537"/>
        <w:gridCol w:w="1402"/>
        <w:gridCol w:w="1795"/>
      </w:tblGrid>
      <w:tr w:rsidR="000F031E" w14:paraId="44DC3B05" w14:textId="77777777" w:rsidTr="000F031E">
        <w:trPr>
          <w:jc w:val="center"/>
        </w:trPr>
        <w:tc>
          <w:tcPr>
            <w:tcW w:w="1931" w:type="dxa"/>
            <w:shd w:val="clear" w:color="auto" w:fill="D9EAF7"/>
            <w:vAlign w:val="center"/>
          </w:tcPr>
          <w:p w14:paraId="2B9A6316" w14:textId="77777777" w:rsidR="000F031E" w:rsidRDefault="000F031E">
            <w:r>
              <w:rPr>
                <w:b/>
                <w:sz w:val="16"/>
              </w:rPr>
              <w:t>Item</w:t>
            </w:r>
          </w:p>
        </w:tc>
        <w:tc>
          <w:tcPr>
            <w:tcW w:w="815" w:type="dxa"/>
            <w:shd w:val="clear" w:color="auto" w:fill="D9EAF7"/>
            <w:vAlign w:val="center"/>
          </w:tcPr>
          <w:p w14:paraId="5CD80680" w14:textId="77777777" w:rsidR="000F031E" w:rsidRDefault="000F031E">
            <w:r>
              <w:rPr>
                <w:b/>
                <w:sz w:val="16"/>
              </w:rPr>
              <w:t>USF #</w:t>
            </w:r>
          </w:p>
        </w:tc>
        <w:tc>
          <w:tcPr>
            <w:tcW w:w="1135" w:type="dxa"/>
            <w:shd w:val="clear" w:color="auto" w:fill="D9EAF7"/>
            <w:vAlign w:val="center"/>
          </w:tcPr>
          <w:p w14:paraId="667E4F96" w14:textId="77777777" w:rsidR="000F031E" w:rsidRDefault="000F031E">
            <w:r>
              <w:rPr>
                <w:b/>
                <w:sz w:val="16"/>
              </w:rPr>
              <w:t>Brand</w:t>
            </w:r>
          </w:p>
        </w:tc>
        <w:tc>
          <w:tcPr>
            <w:tcW w:w="1145" w:type="dxa"/>
            <w:shd w:val="clear" w:color="auto" w:fill="D9EAF7"/>
            <w:vAlign w:val="center"/>
          </w:tcPr>
          <w:p w14:paraId="16C02DB3" w14:textId="77777777" w:rsidR="000F031E" w:rsidRDefault="000F031E">
            <w:r>
              <w:rPr>
                <w:b/>
                <w:sz w:val="16"/>
              </w:rPr>
              <w:t>Pack</w:t>
            </w:r>
          </w:p>
        </w:tc>
        <w:tc>
          <w:tcPr>
            <w:tcW w:w="1537" w:type="dxa"/>
            <w:shd w:val="clear" w:color="auto" w:fill="D9EAF7"/>
            <w:vAlign w:val="center"/>
          </w:tcPr>
          <w:p w14:paraId="65A5D755" w14:textId="77777777" w:rsidR="000F031E" w:rsidRDefault="000F031E">
            <w:r>
              <w:rPr>
                <w:b/>
                <w:sz w:val="16"/>
              </w:rPr>
              <w:t>Suggested Cadence/Qty</w:t>
            </w:r>
          </w:p>
        </w:tc>
        <w:tc>
          <w:tcPr>
            <w:tcW w:w="1402" w:type="dxa"/>
            <w:shd w:val="clear" w:color="auto" w:fill="D9EAF7"/>
            <w:vAlign w:val="center"/>
          </w:tcPr>
          <w:p w14:paraId="2642D7A2" w14:textId="77777777" w:rsidR="000F031E" w:rsidRDefault="000F031E">
            <w:r>
              <w:rPr>
                <w:b/>
                <w:sz w:val="16"/>
              </w:rPr>
              <w:t>Known Cost</w:t>
            </w:r>
          </w:p>
        </w:tc>
        <w:tc>
          <w:tcPr>
            <w:tcW w:w="1795" w:type="dxa"/>
            <w:shd w:val="clear" w:color="auto" w:fill="D9EAF7"/>
            <w:vAlign w:val="center"/>
          </w:tcPr>
          <w:p w14:paraId="6D573013" w14:textId="77777777" w:rsidR="000F031E" w:rsidRDefault="000F031E">
            <w:r>
              <w:rPr>
                <w:b/>
                <w:sz w:val="16"/>
              </w:rPr>
              <w:t>Notes</w:t>
            </w:r>
          </w:p>
        </w:tc>
      </w:tr>
      <w:tr w:rsidR="000F031E" w14:paraId="5771CB47" w14:textId="77777777" w:rsidTr="000F031E">
        <w:trPr>
          <w:jc w:val="center"/>
        </w:trPr>
        <w:tc>
          <w:tcPr>
            <w:tcW w:w="1931" w:type="dxa"/>
          </w:tcPr>
          <w:p w14:paraId="1F34FE80" w14:textId="77777777" w:rsidR="000F031E" w:rsidRDefault="000F031E">
            <w:r>
              <w:rPr>
                <w:sz w:val="16"/>
              </w:rPr>
              <w:t>Beef tallow frying shortening</w:t>
            </w:r>
          </w:p>
        </w:tc>
        <w:tc>
          <w:tcPr>
            <w:tcW w:w="815" w:type="dxa"/>
          </w:tcPr>
          <w:p w14:paraId="4F1444E6" w14:textId="77777777" w:rsidR="000F031E" w:rsidRDefault="000F031E">
            <w:r>
              <w:rPr>
                <w:sz w:val="16"/>
              </w:rPr>
              <w:t>2880383</w:t>
            </w:r>
          </w:p>
        </w:tc>
        <w:tc>
          <w:tcPr>
            <w:tcW w:w="1135" w:type="dxa"/>
          </w:tcPr>
          <w:p w14:paraId="57A40192" w14:textId="77777777" w:rsidR="000F031E" w:rsidRDefault="000F031E">
            <w:r>
              <w:rPr>
                <w:sz w:val="16"/>
              </w:rPr>
              <w:t>Monarch</w:t>
            </w:r>
          </w:p>
        </w:tc>
        <w:tc>
          <w:tcPr>
            <w:tcW w:w="1145" w:type="dxa"/>
          </w:tcPr>
          <w:p w14:paraId="49DD2BF5" w14:textId="77777777" w:rsidR="000F031E" w:rsidRDefault="000F031E">
            <w:r>
              <w:rPr>
                <w:sz w:val="16"/>
              </w:rPr>
              <w:t>50 lb case</w:t>
            </w:r>
          </w:p>
        </w:tc>
        <w:tc>
          <w:tcPr>
            <w:tcW w:w="1537" w:type="dxa"/>
          </w:tcPr>
          <w:p w14:paraId="44EC41C0" w14:textId="77777777" w:rsidR="000F031E" w:rsidRDefault="000F031E">
            <w:r>
              <w:rPr>
                <w:sz w:val="16"/>
              </w:rPr>
              <w:t>2-3 cases/week</w:t>
            </w:r>
          </w:p>
        </w:tc>
        <w:tc>
          <w:tcPr>
            <w:tcW w:w="1402" w:type="dxa"/>
          </w:tcPr>
          <w:p w14:paraId="36A3443C" w14:textId="77777777" w:rsidR="000F031E" w:rsidRDefault="000F031E">
            <w:r>
              <w:rPr>
                <w:sz w:val="16"/>
              </w:rPr>
              <w:t>$65.82-$89.93/case; recent $89.93</w:t>
            </w:r>
          </w:p>
        </w:tc>
        <w:tc>
          <w:tcPr>
            <w:tcW w:w="1795" w:type="dxa"/>
          </w:tcPr>
          <w:p w14:paraId="307D7156" w14:textId="77777777" w:rsidR="000F031E" w:rsidRDefault="000F031E">
            <w:r>
              <w:rPr>
                <w:sz w:val="16"/>
              </w:rPr>
              <w:t>True weekly staple</w:t>
            </w:r>
          </w:p>
        </w:tc>
      </w:tr>
      <w:tr w:rsidR="000F031E" w14:paraId="1A0E408A" w14:textId="77777777" w:rsidTr="000F031E">
        <w:trPr>
          <w:jc w:val="center"/>
        </w:trPr>
        <w:tc>
          <w:tcPr>
            <w:tcW w:w="1931" w:type="dxa"/>
          </w:tcPr>
          <w:p w14:paraId="136F569E" w14:textId="77777777" w:rsidR="000F031E" w:rsidRDefault="000F031E">
            <w:r>
              <w:rPr>
                <w:sz w:val="16"/>
              </w:rPr>
              <w:t>Powdered sugar, 10X cane</w:t>
            </w:r>
          </w:p>
        </w:tc>
        <w:tc>
          <w:tcPr>
            <w:tcW w:w="815" w:type="dxa"/>
          </w:tcPr>
          <w:p w14:paraId="315A9941" w14:textId="77777777" w:rsidR="000F031E" w:rsidRDefault="000F031E">
            <w:r>
              <w:rPr>
                <w:sz w:val="16"/>
              </w:rPr>
              <w:t>3171071</w:t>
            </w:r>
          </w:p>
        </w:tc>
        <w:tc>
          <w:tcPr>
            <w:tcW w:w="1135" w:type="dxa"/>
          </w:tcPr>
          <w:p w14:paraId="7BB632BE" w14:textId="77777777" w:rsidR="000F031E" w:rsidRDefault="000F031E">
            <w:r>
              <w:rPr>
                <w:sz w:val="16"/>
              </w:rPr>
              <w:t>Dixie Imperial</w:t>
            </w:r>
          </w:p>
        </w:tc>
        <w:tc>
          <w:tcPr>
            <w:tcW w:w="1145" w:type="dxa"/>
          </w:tcPr>
          <w:p w14:paraId="17C5A4F4" w14:textId="77777777" w:rsidR="000F031E" w:rsidRDefault="000F031E">
            <w:r>
              <w:rPr>
                <w:sz w:val="16"/>
              </w:rPr>
              <w:t>50 lb case</w:t>
            </w:r>
          </w:p>
        </w:tc>
        <w:tc>
          <w:tcPr>
            <w:tcW w:w="1537" w:type="dxa"/>
          </w:tcPr>
          <w:p w14:paraId="1455D6C5" w14:textId="77777777" w:rsidR="000F031E" w:rsidRDefault="000F031E">
            <w:r>
              <w:rPr>
                <w:sz w:val="16"/>
              </w:rPr>
              <w:t>1-3 cases/week</w:t>
            </w:r>
          </w:p>
        </w:tc>
        <w:tc>
          <w:tcPr>
            <w:tcW w:w="1402" w:type="dxa"/>
          </w:tcPr>
          <w:p w14:paraId="3C1D0AE6" w14:textId="77777777" w:rsidR="000F031E" w:rsidRDefault="000F031E">
            <w:r>
              <w:rPr>
                <w:sz w:val="16"/>
              </w:rPr>
              <w:t>$51.49-$53.47/case</w:t>
            </w:r>
          </w:p>
        </w:tc>
        <w:tc>
          <w:tcPr>
            <w:tcW w:w="1795" w:type="dxa"/>
          </w:tcPr>
          <w:p w14:paraId="4137F066" w14:textId="77777777" w:rsidR="000F031E" w:rsidRDefault="000F031E">
            <w:r>
              <w:rPr>
                <w:sz w:val="16"/>
              </w:rPr>
              <w:t>Recurring weekly/near-weekly</w:t>
            </w:r>
          </w:p>
        </w:tc>
      </w:tr>
      <w:tr w:rsidR="000F031E" w14:paraId="4F911604" w14:textId="77777777" w:rsidTr="000F031E">
        <w:trPr>
          <w:jc w:val="center"/>
        </w:trPr>
        <w:tc>
          <w:tcPr>
            <w:tcW w:w="1931" w:type="dxa"/>
          </w:tcPr>
          <w:p w14:paraId="26BE5C77" w14:textId="77777777" w:rsidR="000F031E" w:rsidRDefault="000F031E">
            <w:r>
              <w:rPr>
                <w:sz w:val="16"/>
              </w:rPr>
              <w:t>Extra fine white cane sugar</w:t>
            </w:r>
          </w:p>
        </w:tc>
        <w:tc>
          <w:tcPr>
            <w:tcW w:w="815" w:type="dxa"/>
          </w:tcPr>
          <w:p w14:paraId="6FEE0064" w14:textId="77777777" w:rsidR="000F031E" w:rsidRDefault="000F031E">
            <w:r>
              <w:rPr>
                <w:sz w:val="16"/>
              </w:rPr>
              <w:t>8383283</w:t>
            </w:r>
          </w:p>
        </w:tc>
        <w:tc>
          <w:tcPr>
            <w:tcW w:w="1135" w:type="dxa"/>
          </w:tcPr>
          <w:p w14:paraId="18920141" w14:textId="77777777" w:rsidR="000F031E" w:rsidRDefault="000F031E">
            <w:r>
              <w:rPr>
                <w:sz w:val="16"/>
              </w:rPr>
              <w:t>Monarch</w:t>
            </w:r>
          </w:p>
        </w:tc>
        <w:tc>
          <w:tcPr>
            <w:tcW w:w="1145" w:type="dxa"/>
          </w:tcPr>
          <w:p w14:paraId="3446D6EE" w14:textId="77777777" w:rsidR="000F031E" w:rsidRDefault="000F031E">
            <w:r>
              <w:rPr>
                <w:sz w:val="16"/>
              </w:rPr>
              <w:t>50 lb bag/case</w:t>
            </w:r>
          </w:p>
        </w:tc>
        <w:tc>
          <w:tcPr>
            <w:tcW w:w="1537" w:type="dxa"/>
          </w:tcPr>
          <w:p w14:paraId="1CB04AC5" w14:textId="77777777" w:rsidR="000F031E" w:rsidRDefault="000F031E">
            <w:r>
              <w:rPr>
                <w:sz w:val="16"/>
              </w:rPr>
              <w:t>1-2 cases every 2-3 weeks</w:t>
            </w:r>
          </w:p>
        </w:tc>
        <w:tc>
          <w:tcPr>
            <w:tcW w:w="1402" w:type="dxa"/>
          </w:tcPr>
          <w:p w14:paraId="32312708" w14:textId="77777777" w:rsidR="000F031E" w:rsidRDefault="000F031E">
            <w:r>
              <w:rPr>
                <w:sz w:val="16"/>
              </w:rPr>
              <w:t>$39.79/case</w:t>
            </w:r>
          </w:p>
        </w:tc>
        <w:tc>
          <w:tcPr>
            <w:tcW w:w="1795" w:type="dxa"/>
          </w:tcPr>
          <w:p w14:paraId="22B331FA" w14:textId="77777777" w:rsidR="000F031E" w:rsidRDefault="000F031E">
            <w:r>
              <w:rPr>
                <w:sz w:val="16"/>
              </w:rPr>
              <w:t>Granulated sugar</w:t>
            </w:r>
          </w:p>
        </w:tc>
      </w:tr>
      <w:tr w:rsidR="000F031E" w14:paraId="0E05AFB5" w14:textId="77777777" w:rsidTr="000F031E">
        <w:trPr>
          <w:jc w:val="center"/>
        </w:trPr>
        <w:tc>
          <w:tcPr>
            <w:tcW w:w="1931" w:type="dxa"/>
          </w:tcPr>
          <w:p w14:paraId="6FB36AB7" w14:textId="77777777" w:rsidR="000F031E" w:rsidRDefault="000F031E">
            <w:r>
              <w:rPr>
                <w:sz w:val="16"/>
              </w:rPr>
              <w:t>Pure vanilla extract</w:t>
            </w:r>
          </w:p>
        </w:tc>
        <w:tc>
          <w:tcPr>
            <w:tcW w:w="815" w:type="dxa"/>
          </w:tcPr>
          <w:p w14:paraId="5111E338" w14:textId="77777777" w:rsidR="000F031E" w:rsidRDefault="000F031E">
            <w:r>
              <w:rPr>
                <w:sz w:val="16"/>
              </w:rPr>
              <w:t>8033011</w:t>
            </w:r>
          </w:p>
        </w:tc>
        <w:tc>
          <w:tcPr>
            <w:tcW w:w="1135" w:type="dxa"/>
          </w:tcPr>
          <w:p w14:paraId="3646B509" w14:textId="77777777" w:rsidR="000F031E" w:rsidRDefault="000F031E">
            <w:r>
              <w:rPr>
                <w:sz w:val="16"/>
              </w:rPr>
              <w:t>McCormick Culinary</w:t>
            </w:r>
          </w:p>
        </w:tc>
        <w:tc>
          <w:tcPr>
            <w:tcW w:w="1145" w:type="dxa"/>
          </w:tcPr>
          <w:p w14:paraId="519BDE01" w14:textId="77777777" w:rsidR="000F031E" w:rsidRDefault="000F031E">
            <w:r>
              <w:rPr>
                <w:sz w:val="16"/>
              </w:rPr>
              <w:t>32 oz each</w:t>
            </w:r>
          </w:p>
        </w:tc>
        <w:tc>
          <w:tcPr>
            <w:tcW w:w="1537" w:type="dxa"/>
          </w:tcPr>
          <w:p w14:paraId="63A0ADFE" w14:textId="77777777" w:rsidR="000F031E" w:rsidRDefault="000F031E">
            <w:r>
              <w:rPr>
                <w:sz w:val="16"/>
              </w:rPr>
              <w:t>1 bottle every 6-8 weeks</w:t>
            </w:r>
          </w:p>
        </w:tc>
        <w:tc>
          <w:tcPr>
            <w:tcW w:w="1402" w:type="dxa"/>
          </w:tcPr>
          <w:p w14:paraId="263FDD1D" w14:textId="77777777" w:rsidR="000F031E" w:rsidRDefault="000F031E">
            <w:r>
              <w:rPr>
                <w:sz w:val="16"/>
              </w:rPr>
              <w:t>$79.50-$80.05/bottle</w:t>
            </w:r>
          </w:p>
        </w:tc>
        <w:tc>
          <w:tcPr>
            <w:tcW w:w="1795" w:type="dxa"/>
          </w:tcPr>
          <w:p w14:paraId="7B127454" w14:textId="77777777" w:rsidR="000F031E" w:rsidRDefault="000F031E">
            <w:r>
              <w:rPr>
                <w:sz w:val="16"/>
              </w:rPr>
              <w:t>Not weekly; par item</w:t>
            </w:r>
          </w:p>
        </w:tc>
      </w:tr>
      <w:tr w:rsidR="000F031E" w14:paraId="5E7956A2" w14:textId="77777777" w:rsidTr="000F031E">
        <w:trPr>
          <w:jc w:val="center"/>
        </w:trPr>
        <w:tc>
          <w:tcPr>
            <w:tcW w:w="1931" w:type="dxa"/>
          </w:tcPr>
          <w:p w14:paraId="2807316B" w14:textId="77777777" w:rsidR="000F031E" w:rsidRDefault="000F031E">
            <w:r>
              <w:rPr>
                <w:sz w:val="16"/>
              </w:rPr>
              <w:t>Instant yeast</w:t>
            </w:r>
          </w:p>
        </w:tc>
        <w:tc>
          <w:tcPr>
            <w:tcW w:w="815" w:type="dxa"/>
          </w:tcPr>
          <w:p w14:paraId="36FF9363" w14:textId="77777777" w:rsidR="000F031E" w:rsidRDefault="000F031E"/>
        </w:tc>
        <w:tc>
          <w:tcPr>
            <w:tcW w:w="1135" w:type="dxa"/>
          </w:tcPr>
          <w:p w14:paraId="05C61BAE" w14:textId="77777777" w:rsidR="000F031E" w:rsidRDefault="000F031E"/>
        </w:tc>
        <w:tc>
          <w:tcPr>
            <w:tcW w:w="1145" w:type="dxa"/>
          </w:tcPr>
          <w:p w14:paraId="1C20861B" w14:textId="77777777" w:rsidR="000F031E" w:rsidRDefault="000F031E">
            <w:r>
              <w:rPr>
                <w:sz w:val="16"/>
              </w:rPr>
              <w:t>Case</w:t>
            </w:r>
          </w:p>
        </w:tc>
        <w:tc>
          <w:tcPr>
            <w:tcW w:w="1537" w:type="dxa"/>
          </w:tcPr>
          <w:p w14:paraId="26C56D83" w14:textId="77777777" w:rsidR="000F031E" w:rsidRDefault="000F031E">
            <w:r>
              <w:rPr>
                <w:sz w:val="16"/>
              </w:rPr>
              <w:t>Monthly / when low</w:t>
            </w:r>
          </w:p>
        </w:tc>
        <w:tc>
          <w:tcPr>
            <w:tcW w:w="1402" w:type="dxa"/>
          </w:tcPr>
          <w:p w14:paraId="7F06FACD" w14:textId="77777777" w:rsidR="000F031E" w:rsidRDefault="000F031E">
            <w:r>
              <w:rPr>
                <w:sz w:val="16"/>
              </w:rPr>
              <w:t>$111.83/case</w:t>
            </w:r>
          </w:p>
        </w:tc>
        <w:tc>
          <w:tcPr>
            <w:tcW w:w="1795" w:type="dxa"/>
          </w:tcPr>
          <w:p w14:paraId="49D07DDD" w14:textId="77777777" w:rsidR="000F031E" w:rsidRDefault="000F031E">
            <w:r>
              <w:rPr>
                <w:sz w:val="16"/>
              </w:rPr>
              <w:t>Production ingredient</w:t>
            </w:r>
          </w:p>
        </w:tc>
      </w:tr>
      <w:tr w:rsidR="000F031E" w14:paraId="644EAEE5" w14:textId="77777777" w:rsidTr="000F031E">
        <w:trPr>
          <w:jc w:val="center"/>
        </w:trPr>
        <w:tc>
          <w:tcPr>
            <w:tcW w:w="1931" w:type="dxa"/>
          </w:tcPr>
          <w:p w14:paraId="6834864E" w14:textId="77777777" w:rsidR="000F031E" w:rsidRDefault="000F031E">
            <w:r>
              <w:rPr>
                <w:sz w:val="16"/>
              </w:rPr>
              <w:t>Cream cheese, plain loaf</w:t>
            </w:r>
          </w:p>
        </w:tc>
        <w:tc>
          <w:tcPr>
            <w:tcW w:w="815" w:type="dxa"/>
          </w:tcPr>
          <w:p w14:paraId="421144EA" w14:textId="77777777" w:rsidR="000F031E" w:rsidRDefault="000F031E">
            <w:r>
              <w:rPr>
                <w:sz w:val="16"/>
              </w:rPr>
              <w:t>8340861</w:t>
            </w:r>
          </w:p>
        </w:tc>
        <w:tc>
          <w:tcPr>
            <w:tcW w:w="1135" w:type="dxa"/>
          </w:tcPr>
          <w:p w14:paraId="2B8D9209" w14:textId="77777777" w:rsidR="000F031E" w:rsidRDefault="000F031E">
            <w:r>
              <w:rPr>
                <w:sz w:val="16"/>
              </w:rPr>
              <w:t>Glenview Farms</w:t>
            </w:r>
          </w:p>
        </w:tc>
        <w:tc>
          <w:tcPr>
            <w:tcW w:w="1145" w:type="dxa"/>
          </w:tcPr>
          <w:p w14:paraId="7128329E" w14:textId="77777777" w:rsidR="000F031E" w:rsidRDefault="000F031E">
            <w:r>
              <w:rPr>
                <w:sz w:val="16"/>
              </w:rPr>
              <w:t>10/3 lb case</w:t>
            </w:r>
          </w:p>
        </w:tc>
        <w:tc>
          <w:tcPr>
            <w:tcW w:w="1537" w:type="dxa"/>
          </w:tcPr>
          <w:p w14:paraId="2E2ABEF3" w14:textId="77777777" w:rsidR="000F031E" w:rsidRDefault="000F031E">
            <w:r>
              <w:rPr>
                <w:sz w:val="16"/>
              </w:rPr>
              <w:t>1 case weekly or every other week</w:t>
            </w:r>
          </w:p>
        </w:tc>
        <w:tc>
          <w:tcPr>
            <w:tcW w:w="1402" w:type="dxa"/>
          </w:tcPr>
          <w:p w14:paraId="38EC4B2B" w14:textId="77777777" w:rsidR="000F031E" w:rsidRDefault="000F031E">
            <w:r>
              <w:rPr>
                <w:sz w:val="16"/>
              </w:rPr>
              <w:t>$89.07/case</w:t>
            </w:r>
          </w:p>
        </w:tc>
        <w:tc>
          <w:tcPr>
            <w:tcW w:w="1795" w:type="dxa"/>
          </w:tcPr>
          <w:p w14:paraId="5C0C70C2" w14:textId="77777777" w:rsidR="000F031E" w:rsidRDefault="000F031E">
            <w:r>
              <w:rPr>
                <w:sz w:val="16"/>
              </w:rPr>
              <w:t>Also appeared as individual 3 lb loaves</w:t>
            </w:r>
          </w:p>
        </w:tc>
      </w:tr>
      <w:tr w:rsidR="000F031E" w14:paraId="0F79D622" w14:textId="77777777" w:rsidTr="000F031E">
        <w:trPr>
          <w:jc w:val="center"/>
        </w:trPr>
        <w:tc>
          <w:tcPr>
            <w:tcW w:w="1931" w:type="dxa"/>
          </w:tcPr>
          <w:p w14:paraId="2A9AAA5C" w14:textId="77777777" w:rsidR="000F031E" w:rsidRDefault="000F031E">
            <w:r>
              <w:rPr>
                <w:sz w:val="16"/>
              </w:rPr>
              <w:t>European-style unsalted butter</w:t>
            </w:r>
          </w:p>
        </w:tc>
        <w:tc>
          <w:tcPr>
            <w:tcW w:w="815" w:type="dxa"/>
          </w:tcPr>
          <w:p w14:paraId="0A864379" w14:textId="77777777" w:rsidR="000F031E" w:rsidRDefault="000F031E"/>
        </w:tc>
        <w:tc>
          <w:tcPr>
            <w:tcW w:w="1135" w:type="dxa"/>
          </w:tcPr>
          <w:p w14:paraId="5BD72756" w14:textId="77777777" w:rsidR="000F031E" w:rsidRDefault="000F031E"/>
        </w:tc>
        <w:tc>
          <w:tcPr>
            <w:tcW w:w="1145" w:type="dxa"/>
          </w:tcPr>
          <w:p w14:paraId="680CF8CA" w14:textId="77777777" w:rsidR="000F031E" w:rsidRDefault="000F031E">
            <w:r>
              <w:rPr>
                <w:sz w:val="16"/>
              </w:rPr>
              <w:t>Case</w:t>
            </w:r>
          </w:p>
        </w:tc>
        <w:tc>
          <w:tcPr>
            <w:tcW w:w="1537" w:type="dxa"/>
          </w:tcPr>
          <w:p w14:paraId="54B14276" w14:textId="77777777" w:rsidR="000F031E" w:rsidRDefault="000F031E">
            <w:r>
              <w:rPr>
                <w:sz w:val="16"/>
              </w:rPr>
              <w:t>Every 2-3 weeks</w:t>
            </w:r>
          </w:p>
        </w:tc>
        <w:tc>
          <w:tcPr>
            <w:tcW w:w="1402" w:type="dxa"/>
          </w:tcPr>
          <w:p w14:paraId="2F4F83FB" w14:textId="77777777" w:rsidR="000F031E" w:rsidRDefault="000F031E">
            <w:r>
              <w:rPr>
                <w:sz w:val="16"/>
              </w:rPr>
              <w:t>$124.35/case</w:t>
            </w:r>
          </w:p>
        </w:tc>
        <w:tc>
          <w:tcPr>
            <w:tcW w:w="1795" w:type="dxa"/>
          </w:tcPr>
          <w:p w14:paraId="1887093B" w14:textId="77777777" w:rsidR="000F031E" w:rsidRDefault="000F031E">
            <w:r>
              <w:rPr>
                <w:sz w:val="16"/>
              </w:rPr>
              <w:t>Par/check inventory item</w:t>
            </w:r>
          </w:p>
        </w:tc>
      </w:tr>
      <w:tr w:rsidR="000F031E" w14:paraId="6F117CE7" w14:textId="77777777" w:rsidTr="000F031E">
        <w:trPr>
          <w:jc w:val="center"/>
        </w:trPr>
        <w:tc>
          <w:tcPr>
            <w:tcW w:w="1931" w:type="dxa"/>
          </w:tcPr>
          <w:p w14:paraId="57A324BD" w14:textId="77777777" w:rsidR="000F031E" w:rsidRDefault="000F031E">
            <w:r>
              <w:rPr>
                <w:sz w:val="16"/>
              </w:rPr>
              <w:t>Cinnamon, ground</w:t>
            </w:r>
          </w:p>
        </w:tc>
        <w:tc>
          <w:tcPr>
            <w:tcW w:w="815" w:type="dxa"/>
          </w:tcPr>
          <w:p w14:paraId="28C553FB" w14:textId="77777777" w:rsidR="000F031E" w:rsidRDefault="000F031E">
            <w:r>
              <w:rPr>
                <w:sz w:val="16"/>
              </w:rPr>
              <w:t>5353115</w:t>
            </w:r>
          </w:p>
        </w:tc>
        <w:tc>
          <w:tcPr>
            <w:tcW w:w="1135" w:type="dxa"/>
          </w:tcPr>
          <w:p w14:paraId="35339E8C" w14:textId="77777777" w:rsidR="000F031E" w:rsidRDefault="000F031E">
            <w:r>
              <w:rPr>
                <w:sz w:val="16"/>
              </w:rPr>
              <w:t>Monarch</w:t>
            </w:r>
          </w:p>
        </w:tc>
        <w:tc>
          <w:tcPr>
            <w:tcW w:w="1145" w:type="dxa"/>
          </w:tcPr>
          <w:p w14:paraId="18563CF3" w14:textId="77777777" w:rsidR="000F031E" w:rsidRDefault="000F031E">
            <w:r>
              <w:rPr>
                <w:sz w:val="16"/>
              </w:rPr>
              <w:t>18 oz each</w:t>
            </w:r>
          </w:p>
        </w:tc>
        <w:tc>
          <w:tcPr>
            <w:tcW w:w="1537" w:type="dxa"/>
          </w:tcPr>
          <w:p w14:paraId="3F6CF2D2" w14:textId="77777777" w:rsidR="000F031E" w:rsidRDefault="000F031E">
            <w:r>
              <w:rPr>
                <w:sz w:val="16"/>
              </w:rPr>
              <w:t>As needed</w:t>
            </w:r>
          </w:p>
        </w:tc>
        <w:tc>
          <w:tcPr>
            <w:tcW w:w="1402" w:type="dxa"/>
          </w:tcPr>
          <w:p w14:paraId="51AC3323" w14:textId="77777777" w:rsidR="000F031E" w:rsidRDefault="000F031E">
            <w:r>
              <w:rPr>
                <w:sz w:val="16"/>
              </w:rPr>
              <w:t>$14.49/each</w:t>
            </w:r>
          </w:p>
        </w:tc>
        <w:tc>
          <w:tcPr>
            <w:tcW w:w="1795" w:type="dxa"/>
          </w:tcPr>
          <w:p w14:paraId="56329F2E" w14:textId="77777777" w:rsidR="000F031E" w:rsidRDefault="000F031E">
            <w:r>
              <w:rPr>
                <w:sz w:val="16"/>
              </w:rPr>
              <w:t>Spice</w:t>
            </w:r>
          </w:p>
        </w:tc>
      </w:tr>
      <w:tr w:rsidR="000F031E" w14:paraId="3F29C90C" w14:textId="77777777" w:rsidTr="000F031E">
        <w:trPr>
          <w:jc w:val="center"/>
        </w:trPr>
        <w:tc>
          <w:tcPr>
            <w:tcW w:w="1931" w:type="dxa"/>
          </w:tcPr>
          <w:p w14:paraId="2B5DB85D" w14:textId="77777777" w:rsidR="000F031E" w:rsidRDefault="000F031E">
            <w:r>
              <w:rPr>
                <w:sz w:val="16"/>
              </w:rPr>
              <w:t>Maple syrup</w:t>
            </w:r>
          </w:p>
        </w:tc>
        <w:tc>
          <w:tcPr>
            <w:tcW w:w="815" w:type="dxa"/>
          </w:tcPr>
          <w:p w14:paraId="45767EC8" w14:textId="77777777" w:rsidR="000F031E" w:rsidRDefault="000F031E"/>
        </w:tc>
        <w:tc>
          <w:tcPr>
            <w:tcW w:w="1135" w:type="dxa"/>
          </w:tcPr>
          <w:p w14:paraId="6DEAA4EE" w14:textId="77777777" w:rsidR="000F031E" w:rsidRDefault="000F031E"/>
        </w:tc>
        <w:tc>
          <w:tcPr>
            <w:tcW w:w="1145" w:type="dxa"/>
          </w:tcPr>
          <w:p w14:paraId="5DC63C57" w14:textId="77777777" w:rsidR="000F031E" w:rsidRDefault="000F031E">
            <w:r>
              <w:rPr>
                <w:sz w:val="16"/>
              </w:rPr>
              <w:t>Each</w:t>
            </w:r>
          </w:p>
        </w:tc>
        <w:tc>
          <w:tcPr>
            <w:tcW w:w="1537" w:type="dxa"/>
          </w:tcPr>
          <w:p w14:paraId="1905B571" w14:textId="77777777" w:rsidR="000F031E" w:rsidRDefault="000F031E">
            <w:r>
              <w:rPr>
                <w:sz w:val="16"/>
              </w:rPr>
              <w:t>2-3 units every 2-3 weeks</w:t>
            </w:r>
          </w:p>
        </w:tc>
        <w:tc>
          <w:tcPr>
            <w:tcW w:w="1402" w:type="dxa"/>
          </w:tcPr>
          <w:p w14:paraId="0B0E6FBE" w14:textId="77777777" w:rsidR="000F031E" w:rsidRDefault="000F031E">
            <w:r>
              <w:rPr>
                <w:sz w:val="16"/>
              </w:rPr>
              <w:t>$46.86/each</w:t>
            </w:r>
          </w:p>
        </w:tc>
        <w:tc>
          <w:tcPr>
            <w:tcW w:w="1795" w:type="dxa"/>
          </w:tcPr>
          <w:p w14:paraId="43E18EA3" w14:textId="77777777" w:rsidR="000F031E" w:rsidRDefault="000F031E">
            <w:r>
              <w:rPr>
                <w:sz w:val="16"/>
              </w:rPr>
              <w:t>One prior order adjusted/not delivered</w:t>
            </w:r>
          </w:p>
        </w:tc>
      </w:tr>
      <w:tr w:rsidR="000F031E" w14:paraId="62AE3185" w14:textId="77777777" w:rsidTr="000F031E">
        <w:trPr>
          <w:jc w:val="center"/>
        </w:trPr>
        <w:tc>
          <w:tcPr>
            <w:tcW w:w="1931" w:type="dxa"/>
          </w:tcPr>
          <w:p w14:paraId="05E80210" w14:textId="77777777" w:rsidR="000F031E" w:rsidRDefault="000F031E">
            <w:r>
              <w:rPr>
                <w:sz w:val="16"/>
              </w:rPr>
              <w:t>Oreo cookie crumb</w:t>
            </w:r>
          </w:p>
        </w:tc>
        <w:tc>
          <w:tcPr>
            <w:tcW w:w="815" w:type="dxa"/>
          </w:tcPr>
          <w:p w14:paraId="30A3D6BC" w14:textId="77777777" w:rsidR="000F031E" w:rsidRDefault="000F031E"/>
        </w:tc>
        <w:tc>
          <w:tcPr>
            <w:tcW w:w="1135" w:type="dxa"/>
          </w:tcPr>
          <w:p w14:paraId="1871C99C" w14:textId="77777777" w:rsidR="000F031E" w:rsidRDefault="000F031E"/>
        </w:tc>
        <w:tc>
          <w:tcPr>
            <w:tcW w:w="1145" w:type="dxa"/>
          </w:tcPr>
          <w:p w14:paraId="60501AF2" w14:textId="77777777" w:rsidR="000F031E" w:rsidRDefault="000F031E">
            <w:r>
              <w:rPr>
                <w:sz w:val="16"/>
              </w:rPr>
              <w:t>Case</w:t>
            </w:r>
          </w:p>
        </w:tc>
        <w:tc>
          <w:tcPr>
            <w:tcW w:w="1537" w:type="dxa"/>
          </w:tcPr>
          <w:p w14:paraId="7C26955F" w14:textId="77777777" w:rsidR="000F031E" w:rsidRDefault="000F031E">
            <w:r>
              <w:rPr>
                <w:sz w:val="16"/>
              </w:rPr>
              <w:t>As needed</w:t>
            </w:r>
          </w:p>
        </w:tc>
        <w:tc>
          <w:tcPr>
            <w:tcW w:w="1402" w:type="dxa"/>
          </w:tcPr>
          <w:p w14:paraId="6F3D4715" w14:textId="77777777" w:rsidR="000F031E" w:rsidRDefault="000F031E">
            <w:r>
              <w:rPr>
                <w:sz w:val="16"/>
              </w:rPr>
              <w:t>Noted on GFI/US Foods review</w:t>
            </w:r>
          </w:p>
        </w:tc>
        <w:tc>
          <w:tcPr>
            <w:tcW w:w="1795" w:type="dxa"/>
          </w:tcPr>
          <w:p w14:paraId="1CDCEE49" w14:textId="77777777" w:rsidR="000F031E" w:rsidRDefault="000F031E">
            <w:r>
              <w:rPr>
                <w:sz w:val="16"/>
              </w:rPr>
              <w:t>Topping/flavor item</w:t>
            </w:r>
          </w:p>
        </w:tc>
      </w:tr>
      <w:tr w:rsidR="000F031E" w14:paraId="1C5E3B78" w14:textId="77777777" w:rsidTr="000F031E">
        <w:trPr>
          <w:jc w:val="center"/>
        </w:trPr>
        <w:tc>
          <w:tcPr>
            <w:tcW w:w="1931" w:type="dxa"/>
          </w:tcPr>
          <w:p w14:paraId="7C571AC1" w14:textId="77777777" w:rsidR="000F031E" w:rsidRDefault="000F031E">
            <w:r>
              <w:rPr>
                <w:sz w:val="16"/>
              </w:rPr>
              <w:t>Nutella</w:t>
            </w:r>
          </w:p>
        </w:tc>
        <w:tc>
          <w:tcPr>
            <w:tcW w:w="815" w:type="dxa"/>
          </w:tcPr>
          <w:p w14:paraId="34AA5540" w14:textId="77777777" w:rsidR="000F031E" w:rsidRDefault="000F031E"/>
        </w:tc>
        <w:tc>
          <w:tcPr>
            <w:tcW w:w="1135" w:type="dxa"/>
          </w:tcPr>
          <w:p w14:paraId="05954AC0" w14:textId="77777777" w:rsidR="000F031E" w:rsidRDefault="000F031E"/>
        </w:tc>
        <w:tc>
          <w:tcPr>
            <w:tcW w:w="1145" w:type="dxa"/>
          </w:tcPr>
          <w:p w14:paraId="4B615AB3" w14:textId="77777777" w:rsidR="000F031E" w:rsidRDefault="000F031E">
            <w:r>
              <w:rPr>
                <w:sz w:val="16"/>
              </w:rPr>
              <w:t>Case</w:t>
            </w:r>
          </w:p>
        </w:tc>
        <w:tc>
          <w:tcPr>
            <w:tcW w:w="1537" w:type="dxa"/>
          </w:tcPr>
          <w:p w14:paraId="70E172A5" w14:textId="77777777" w:rsidR="000F031E" w:rsidRDefault="000F031E">
            <w:r>
              <w:rPr>
                <w:sz w:val="16"/>
              </w:rPr>
              <w:t>As needed</w:t>
            </w:r>
          </w:p>
        </w:tc>
        <w:tc>
          <w:tcPr>
            <w:tcW w:w="1402" w:type="dxa"/>
          </w:tcPr>
          <w:p w14:paraId="13F81A2E" w14:textId="77777777" w:rsidR="000F031E" w:rsidRDefault="000F031E">
            <w:r>
              <w:rPr>
                <w:sz w:val="16"/>
              </w:rPr>
              <w:t>Noted on US Foods review</w:t>
            </w:r>
          </w:p>
        </w:tc>
        <w:tc>
          <w:tcPr>
            <w:tcW w:w="1795" w:type="dxa"/>
          </w:tcPr>
          <w:p w14:paraId="30112251" w14:textId="77777777" w:rsidR="000F031E" w:rsidRDefault="000F031E">
            <w:r>
              <w:rPr>
                <w:sz w:val="16"/>
              </w:rPr>
              <w:t>Topping/filling item</w:t>
            </w:r>
          </w:p>
        </w:tc>
      </w:tr>
      <w:tr w:rsidR="000F031E" w14:paraId="6B61FC80" w14:textId="77777777" w:rsidTr="000F031E">
        <w:trPr>
          <w:jc w:val="center"/>
        </w:trPr>
        <w:tc>
          <w:tcPr>
            <w:tcW w:w="1931" w:type="dxa"/>
          </w:tcPr>
          <w:p w14:paraId="6204CFD4" w14:textId="77777777" w:rsidR="000F031E" w:rsidRDefault="000F031E">
            <w:r>
              <w:rPr>
                <w:sz w:val="16"/>
              </w:rPr>
              <w:t>Whole milk</w:t>
            </w:r>
          </w:p>
        </w:tc>
        <w:tc>
          <w:tcPr>
            <w:tcW w:w="815" w:type="dxa"/>
          </w:tcPr>
          <w:p w14:paraId="6DA5D4B3" w14:textId="77777777" w:rsidR="000F031E" w:rsidRDefault="000F031E">
            <w:r>
              <w:rPr>
                <w:sz w:val="16"/>
              </w:rPr>
              <w:t>8350258</w:t>
            </w:r>
          </w:p>
        </w:tc>
        <w:tc>
          <w:tcPr>
            <w:tcW w:w="1135" w:type="dxa"/>
          </w:tcPr>
          <w:p w14:paraId="0DDDCB52" w14:textId="77777777" w:rsidR="000F031E" w:rsidRDefault="000F031E">
            <w:r>
              <w:rPr>
                <w:sz w:val="16"/>
              </w:rPr>
              <w:t>Glenview Farms</w:t>
            </w:r>
          </w:p>
        </w:tc>
        <w:tc>
          <w:tcPr>
            <w:tcW w:w="1145" w:type="dxa"/>
          </w:tcPr>
          <w:p w14:paraId="10CDB8AC" w14:textId="77777777" w:rsidR="000F031E" w:rsidRDefault="000F031E">
            <w:r>
              <w:rPr>
                <w:sz w:val="16"/>
              </w:rPr>
              <w:t>4 x 1 gal case</w:t>
            </w:r>
          </w:p>
        </w:tc>
        <w:tc>
          <w:tcPr>
            <w:tcW w:w="1537" w:type="dxa"/>
          </w:tcPr>
          <w:p w14:paraId="3F325495" w14:textId="77777777" w:rsidR="000F031E" w:rsidRDefault="000F031E">
            <w:r>
              <w:rPr>
                <w:sz w:val="16"/>
              </w:rPr>
              <w:t>2 cases/week</w:t>
            </w:r>
          </w:p>
        </w:tc>
        <w:tc>
          <w:tcPr>
            <w:tcW w:w="1402" w:type="dxa"/>
          </w:tcPr>
          <w:p w14:paraId="08E3B784" w14:textId="77777777" w:rsidR="000F031E" w:rsidRDefault="000F031E">
            <w:r>
              <w:rPr>
                <w:sz w:val="16"/>
              </w:rPr>
              <w:t>$19.12-$23.26/case</w:t>
            </w:r>
          </w:p>
        </w:tc>
        <w:tc>
          <w:tcPr>
            <w:tcW w:w="1795" w:type="dxa"/>
          </w:tcPr>
          <w:p w14:paraId="2303FF33" w14:textId="77777777" w:rsidR="000F031E" w:rsidRDefault="000F031E">
            <w:r>
              <w:rPr>
                <w:sz w:val="16"/>
              </w:rPr>
              <w:t>Clear weekly staple</w:t>
            </w:r>
          </w:p>
        </w:tc>
      </w:tr>
      <w:tr w:rsidR="000F031E" w14:paraId="59F575BF" w14:textId="77777777" w:rsidTr="000F031E">
        <w:trPr>
          <w:jc w:val="center"/>
        </w:trPr>
        <w:tc>
          <w:tcPr>
            <w:tcW w:w="1931" w:type="dxa"/>
          </w:tcPr>
          <w:p w14:paraId="6451A378" w14:textId="77777777" w:rsidR="000F031E" w:rsidRDefault="000F031E">
            <w:r>
              <w:rPr>
                <w:sz w:val="16"/>
              </w:rPr>
              <w:t>Oat milk</w:t>
            </w:r>
          </w:p>
        </w:tc>
        <w:tc>
          <w:tcPr>
            <w:tcW w:w="815" w:type="dxa"/>
          </w:tcPr>
          <w:p w14:paraId="2AF92EAD" w14:textId="77777777" w:rsidR="000F031E" w:rsidRDefault="000F031E">
            <w:r>
              <w:rPr>
                <w:sz w:val="16"/>
              </w:rPr>
              <w:t>1063371</w:t>
            </w:r>
          </w:p>
        </w:tc>
        <w:tc>
          <w:tcPr>
            <w:tcW w:w="1135" w:type="dxa"/>
          </w:tcPr>
          <w:p w14:paraId="348074E5" w14:textId="77777777" w:rsidR="000F031E" w:rsidRDefault="000F031E">
            <w:r>
              <w:rPr>
                <w:sz w:val="16"/>
              </w:rPr>
              <w:t>Califia Farms</w:t>
            </w:r>
          </w:p>
        </w:tc>
        <w:tc>
          <w:tcPr>
            <w:tcW w:w="1145" w:type="dxa"/>
          </w:tcPr>
          <w:p w14:paraId="3F114B0F" w14:textId="77777777" w:rsidR="000F031E" w:rsidRDefault="000F031E">
            <w:r>
              <w:rPr>
                <w:sz w:val="16"/>
              </w:rPr>
              <w:t>12 x 32 oz case</w:t>
            </w:r>
          </w:p>
        </w:tc>
        <w:tc>
          <w:tcPr>
            <w:tcW w:w="1537" w:type="dxa"/>
          </w:tcPr>
          <w:p w14:paraId="15795E6F" w14:textId="77777777" w:rsidR="000F031E" w:rsidRDefault="000F031E">
            <w:r>
              <w:rPr>
                <w:sz w:val="16"/>
              </w:rPr>
              <w:t>1 case every other week</w:t>
            </w:r>
          </w:p>
        </w:tc>
        <w:tc>
          <w:tcPr>
            <w:tcW w:w="1402" w:type="dxa"/>
          </w:tcPr>
          <w:p w14:paraId="6C2895F3" w14:textId="77777777" w:rsidR="000F031E" w:rsidRDefault="000F031E">
            <w:r>
              <w:rPr>
                <w:sz w:val="16"/>
              </w:rPr>
              <w:t>$44.22-$48.48/case</w:t>
            </w:r>
          </w:p>
        </w:tc>
        <w:tc>
          <w:tcPr>
            <w:tcW w:w="1795" w:type="dxa"/>
          </w:tcPr>
          <w:p w14:paraId="6C0D6C02" w14:textId="77777777" w:rsidR="000F031E" w:rsidRDefault="000F031E">
            <w:r>
              <w:rPr>
                <w:sz w:val="16"/>
              </w:rPr>
              <w:t>Semi-regular</w:t>
            </w:r>
          </w:p>
        </w:tc>
      </w:tr>
      <w:tr w:rsidR="000F031E" w14:paraId="339CCCDA" w14:textId="77777777" w:rsidTr="000F031E">
        <w:trPr>
          <w:jc w:val="center"/>
        </w:trPr>
        <w:tc>
          <w:tcPr>
            <w:tcW w:w="1931" w:type="dxa"/>
          </w:tcPr>
          <w:p w14:paraId="46DFC19A" w14:textId="77777777" w:rsidR="000F031E" w:rsidRDefault="000F031E">
            <w:r>
              <w:rPr>
                <w:sz w:val="16"/>
              </w:rPr>
              <w:t>Half &amp; half</w:t>
            </w:r>
          </w:p>
        </w:tc>
        <w:tc>
          <w:tcPr>
            <w:tcW w:w="815" w:type="dxa"/>
          </w:tcPr>
          <w:p w14:paraId="11130E3C" w14:textId="77777777" w:rsidR="000F031E" w:rsidRDefault="000F031E">
            <w:r>
              <w:rPr>
                <w:sz w:val="16"/>
              </w:rPr>
              <w:t>2341238</w:t>
            </w:r>
          </w:p>
        </w:tc>
        <w:tc>
          <w:tcPr>
            <w:tcW w:w="1135" w:type="dxa"/>
          </w:tcPr>
          <w:p w14:paraId="2315CCBF" w14:textId="77777777" w:rsidR="000F031E" w:rsidRDefault="000F031E">
            <w:r>
              <w:rPr>
                <w:sz w:val="16"/>
              </w:rPr>
              <w:t>Glenview Farms</w:t>
            </w:r>
          </w:p>
        </w:tc>
        <w:tc>
          <w:tcPr>
            <w:tcW w:w="1145" w:type="dxa"/>
          </w:tcPr>
          <w:p w14:paraId="165C70AA" w14:textId="77777777" w:rsidR="000F031E" w:rsidRDefault="000F031E">
            <w:r>
              <w:rPr>
                <w:sz w:val="16"/>
              </w:rPr>
              <w:t>12 x 1 qt case</w:t>
            </w:r>
          </w:p>
        </w:tc>
        <w:tc>
          <w:tcPr>
            <w:tcW w:w="1537" w:type="dxa"/>
          </w:tcPr>
          <w:p w14:paraId="735AE2DA" w14:textId="77777777" w:rsidR="000F031E" w:rsidRDefault="000F031E">
            <w:r>
              <w:rPr>
                <w:sz w:val="16"/>
              </w:rPr>
              <w:t>Every 2-3 weeks / as needed</w:t>
            </w:r>
          </w:p>
        </w:tc>
        <w:tc>
          <w:tcPr>
            <w:tcW w:w="1402" w:type="dxa"/>
          </w:tcPr>
          <w:p w14:paraId="00BDAEC6" w14:textId="77777777" w:rsidR="000F031E" w:rsidRDefault="000F031E">
            <w:r>
              <w:rPr>
                <w:sz w:val="16"/>
              </w:rPr>
              <w:t>$33.85-$38.98/case</w:t>
            </w:r>
          </w:p>
        </w:tc>
        <w:tc>
          <w:tcPr>
            <w:tcW w:w="1795" w:type="dxa"/>
          </w:tcPr>
          <w:p w14:paraId="07E692DD" w14:textId="77777777" w:rsidR="000F031E" w:rsidRDefault="000F031E">
            <w:r>
              <w:rPr>
                <w:sz w:val="16"/>
              </w:rPr>
              <w:t>Drink/coffee item</w:t>
            </w:r>
          </w:p>
        </w:tc>
      </w:tr>
      <w:tr w:rsidR="000F031E" w14:paraId="12DD63B5" w14:textId="77777777" w:rsidTr="000F031E">
        <w:trPr>
          <w:jc w:val="center"/>
        </w:trPr>
        <w:tc>
          <w:tcPr>
            <w:tcW w:w="1931" w:type="dxa"/>
          </w:tcPr>
          <w:p w14:paraId="38B5FBE3" w14:textId="77777777" w:rsidR="000F031E" w:rsidRDefault="000F031E">
            <w:r>
              <w:rPr>
                <w:sz w:val="16"/>
              </w:rPr>
              <w:t>Heavy whipping cream 36%</w:t>
            </w:r>
          </w:p>
        </w:tc>
        <w:tc>
          <w:tcPr>
            <w:tcW w:w="815" w:type="dxa"/>
          </w:tcPr>
          <w:p w14:paraId="388D0447" w14:textId="77777777" w:rsidR="000F031E" w:rsidRDefault="000F031E">
            <w:r>
              <w:rPr>
                <w:sz w:val="16"/>
              </w:rPr>
              <w:t>7340979</w:t>
            </w:r>
          </w:p>
        </w:tc>
        <w:tc>
          <w:tcPr>
            <w:tcW w:w="1135" w:type="dxa"/>
          </w:tcPr>
          <w:p w14:paraId="14E9DAA2" w14:textId="77777777" w:rsidR="000F031E" w:rsidRDefault="000F031E">
            <w:r>
              <w:rPr>
                <w:sz w:val="16"/>
              </w:rPr>
              <w:t>Glenview Farms</w:t>
            </w:r>
          </w:p>
        </w:tc>
        <w:tc>
          <w:tcPr>
            <w:tcW w:w="1145" w:type="dxa"/>
          </w:tcPr>
          <w:p w14:paraId="6A752D39" w14:textId="77777777" w:rsidR="000F031E" w:rsidRDefault="000F031E">
            <w:r>
              <w:rPr>
                <w:sz w:val="16"/>
              </w:rPr>
              <w:t>12 x 1 qt case</w:t>
            </w:r>
          </w:p>
        </w:tc>
        <w:tc>
          <w:tcPr>
            <w:tcW w:w="1537" w:type="dxa"/>
          </w:tcPr>
          <w:p w14:paraId="2C54E2A3" w14:textId="77777777" w:rsidR="000F031E" w:rsidRDefault="000F031E">
            <w:r>
              <w:rPr>
                <w:sz w:val="16"/>
              </w:rPr>
              <w:t>Every 2-3 weeks / as needed</w:t>
            </w:r>
          </w:p>
        </w:tc>
        <w:tc>
          <w:tcPr>
            <w:tcW w:w="1402" w:type="dxa"/>
          </w:tcPr>
          <w:p w14:paraId="4F875584" w14:textId="77777777" w:rsidR="000F031E" w:rsidRDefault="000F031E">
            <w:r>
              <w:rPr>
                <w:sz w:val="16"/>
              </w:rPr>
              <w:t>$49.89-$57.63/case</w:t>
            </w:r>
          </w:p>
        </w:tc>
        <w:tc>
          <w:tcPr>
            <w:tcW w:w="1795" w:type="dxa"/>
          </w:tcPr>
          <w:p w14:paraId="15E87BAD" w14:textId="77777777" w:rsidR="000F031E" w:rsidRDefault="000F031E">
            <w:r>
              <w:rPr>
                <w:sz w:val="16"/>
              </w:rPr>
              <w:t>Cold foam/cream use</w:t>
            </w:r>
          </w:p>
        </w:tc>
      </w:tr>
      <w:tr w:rsidR="000F031E" w14:paraId="3CD03000" w14:textId="77777777" w:rsidTr="000F031E">
        <w:trPr>
          <w:jc w:val="center"/>
        </w:trPr>
        <w:tc>
          <w:tcPr>
            <w:tcW w:w="1931" w:type="dxa"/>
          </w:tcPr>
          <w:p w14:paraId="01E59E4E" w14:textId="77777777" w:rsidR="000F031E" w:rsidRDefault="000F031E">
            <w:r>
              <w:rPr>
                <w:sz w:val="16"/>
              </w:rPr>
              <w:t>Skim milk</w:t>
            </w:r>
          </w:p>
        </w:tc>
        <w:tc>
          <w:tcPr>
            <w:tcW w:w="815" w:type="dxa"/>
          </w:tcPr>
          <w:p w14:paraId="60F6D75F" w14:textId="77777777" w:rsidR="000F031E" w:rsidRDefault="000F031E"/>
        </w:tc>
        <w:tc>
          <w:tcPr>
            <w:tcW w:w="1135" w:type="dxa"/>
          </w:tcPr>
          <w:p w14:paraId="78B14AD3" w14:textId="77777777" w:rsidR="000F031E" w:rsidRDefault="000F031E"/>
        </w:tc>
        <w:tc>
          <w:tcPr>
            <w:tcW w:w="1145" w:type="dxa"/>
          </w:tcPr>
          <w:p w14:paraId="44908666" w14:textId="77777777" w:rsidR="000F031E" w:rsidRDefault="000F031E">
            <w:r>
              <w:rPr>
                <w:sz w:val="16"/>
              </w:rPr>
              <w:t>Case</w:t>
            </w:r>
          </w:p>
        </w:tc>
        <w:tc>
          <w:tcPr>
            <w:tcW w:w="1537" w:type="dxa"/>
          </w:tcPr>
          <w:p w14:paraId="7780D9BB" w14:textId="77777777" w:rsidR="000F031E" w:rsidRDefault="000F031E">
            <w:r>
              <w:rPr>
                <w:sz w:val="16"/>
              </w:rPr>
              <w:t>As needed</w:t>
            </w:r>
          </w:p>
        </w:tc>
        <w:tc>
          <w:tcPr>
            <w:tcW w:w="1402" w:type="dxa"/>
          </w:tcPr>
          <w:p w14:paraId="252DE39B" w14:textId="77777777" w:rsidR="000F031E" w:rsidRDefault="000F031E">
            <w:r>
              <w:rPr>
                <w:sz w:val="16"/>
              </w:rPr>
              <w:t>Found once</w:t>
            </w:r>
          </w:p>
        </w:tc>
        <w:tc>
          <w:tcPr>
            <w:tcW w:w="1795" w:type="dxa"/>
          </w:tcPr>
          <w:p w14:paraId="6C8170C5" w14:textId="77777777" w:rsidR="000F031E" w:rsidRDefault="000F031E">
            <w:r>
              <w:rPr>
                <w:sz w:val="16"/>
              </w:rPr>
              <w:t>Only if menu requires</w:t>
            </w:r>
          </w:p>
        </w:tc>
      </w:tr>
      <w:tr w:rsidR="000F031E" w14:paraId="36D00D43" w14:textId="77777777" w:rsidTr="000F031E">
        <w:trPr>
          <w:jc w:val="center"/>
        </w:trPr>
        <w:tc>
          <w:tcPr>
            <w:tcW w:w="1931" w:type="dxa"/>
          </w:tcPr>
          <w:p w14:paraId="18CE5BF9" w14:textId="77777777" w:rsidR="000F031E" w:rsidRDefault="000F031E">
            <w:r>
              <w:rPr>
                <w:sz w:val="16"/>
              </w:rPr>
              <w:t>Large Grade A white shell eggs</w:t>
            </w:r>
          </w:p>
        </w:tc>
        <w:tc>
          <w:tcPr>
            <w:tcW w:w="815" w:type="dxa"/>
          </w:tcPr>
          <w:p w14:paraId="3FAB10D6" w14:textId="77777777" w:rsidR="000F031E" w:rsidRDefault="000F031E">
            <w:r>
              <w:rPr>
                <w:sz w:val="16"/>
              </w:rPr>
              <w:t>4163879</w:t>
            </w:r>
          </w:p>
        </w:tc>
        <w:tc>
          <w:tcPr>
            <w:tcW w:w="1135" w:type="dxa"/>
          </w:tcPr>
          <w:p w14:paraId="20B1B01F" w14:textId="77777777" w:rsidR="000F031E" w:rsidRDefault="000F031E">
            <w:r>
              <w:rPr>
                <w:sz w:val="16"/>
              </w:rPr>
              <w:t>Glenview Farms</w:t>
            </w:r>
          </w:p>
        </w:tc>
        <w:tc>
          <w:tcPr>
            <w:tcW w:w="1145" w:type="dxa"/>
          </w:tcPr>
          <w:p w14:paraId="5BBE4896" w14:textId="77777777" w:rsidR="000F031E" w:rsidRDefault="000F031E">
            <w:r>
              <w:rPr>
                <w:sz w:val="16"/>
              </w:rPr>
              <w:t>15 dozen case</w:t>
            </w:r>
          </w:p>
        </w:tc>
        <w:tc>
          <w:tcPr>
            <w:tcW w:w="1537" w:type="dxa"/>
          </w:tcPr>
          <w:p w14:paraId="2DF38C98" w14:textId="77777777" w:rsidR="000F031E" w:rsidRDefault="000F031E">
            <w:r>
              <w:rPr>
                <w:sz w:val="16"/>
              </w:rPr>
              <w:t>1 case/week if sandwiches active</w:t>
            </w:r>
          </w:p>
        </w:tc>
        <w:tc>
          <w:tcPr>
            <w:tcW w:w="1402" w:type="dxa"/>
          </w:tcPr>
          <w:p w14:paraId="73655E7C" w14:textId="77777777" w:rsidR="000F031E" w:rsidRDefault="000F031E">
            <w:r>
              <w:rPr>
                <w:sz w:val="16"/>
              </w:rPr>
              <w:t>$15.99/case</w:t>
            </w:r>
          </w:p>
        </w:tc>
        <w:tc>
          <w:tcPr>
            <w:tcW w:w="1795" w:type="dxa"/>
          </w:tcPr>
          <w:p w14:paraId="12E6AEE4" w14:textId="77777777" w:rsidR="000F031E" w:rsidRDefault="000F031E">
            <w:r>
              <w:rPr>
                <w:sz w:val="16"/>
              </w:rPr>
              <w:t>Breakfast/sandwich egg</w:t>
            </w:r>
          </w:p>
        </w:tc>
      </w:tr>
      <w:tr w:rsidR="000F031E" w14:paraId="3931E3F7" w14:textId="77777777" w:rsidTr="000F031E">
        <w:trPr>
          <w:jc w:val="center"/>
        </w:trPr>
        <w:tc>
          <w:tcPr>
            <w:tcW w:w="1931" w:type="dxa"/>
          </w:tcPr>
          <w:p w14:paraId="2C893265" w14:textId="77777777" w:rsidR="000F031E" w:rsidRDefault="000F031E">
            <w:r>
              <w:rPr>
                <w:sz w:val="16"/>
              </w:rPr>
              <w:t>Liquid egg yolk, no sugar, pasteurized</w:t>
            </w:r>
          </w:p>
        </w:tc>
        <w:tc>
          <w:tcPr>
            <w:tcW w:w="815" w:type="dxa"/>
          </w:tcPr>
          <w:p w14:paraId="265F1E11" w14:textId="77777777" w:rsidR="000F031E" w:rsidRDefault="000F031E">
            <w:r>
              <w:rPr>
                <w:sz w:val="16"/>
              </w:rPr>
              <w:t>6078737</w:t>
            </w:r>
          </w:p>
        </w:tc>
        <w:tc>
          <w:tcPr>
            <w:tcW w:w="1135" w:type="dxa"/>
          </w:tcPr>
          <w:p w14:paraId="2A112FB2" w14:textId="77777777" w:rsidR="000F031E" w:rsidRDefault="000F031E">
            <w:r>
              <w:rPr>
                <w:sz w:val="16"/>
              </w:rPr>
              <w:t>Papetti's</w:t>
            </w:r>
          </w:p>
        </w:tc>
        <w:tc>
          <w:tcPr>
            <w:tcW w:w="1145" w:type="dxa"/>
          </w:tcPr>
          <w:p w14:paraId="705F7802" w14:textId="77777777" w:rsidR="000F031E" w:rsidRDefault="000F031E">
            <w:r>
              <w:rPr>
                <w:sz w:val="16"/>
              </w:rPr>
              <w:t>15 x 2 lb case</w:t>
            </w:r>
          </w:p>
        </w:tc>
        <w:tc>
          <w:tcPr>
            <w:tcW w:w="1537" w:type="dxa"/>
          </w:tcPr>
          <w:p w14:paraId="198BD559" w14:textId="77777777" w:rsidR="000F031E" w:rsidRDefault="000F031E">
            <w:r>
              <w:rPr>
                <w:sz w:val="16"/>
              </w:rPr>
              <w:t>As needed</w:t>
            </w:r>
          </w:p>
        </w:tc>
        <w:tc>
          <w:tcPr>
            <w:tcW w:w="1402" w:type="dxa"/>
          </w:tcPr>
          <w:p w14:paraId="24846B1C" w14:textId="77777777" w:rsidR="000F031E" w:rsidRDefault="000F031E">
            <w:r>
              <w:rPr>
                <w:sz w:val="16"/>
              </w:rPr>
              <w:t>$84.47/case</w:t>
            </w:r>
          </w:p>
        </w:tc>
        <w:tc>
          <w:tcPr>
            <w:tcW w:w="1795" w:type="dxa"/>
          </w:tcPr>
          <w:p w14:paraId="070DD85C" w14:textId="77777777" w:rsidR="000F031E" w:rsidRDefault="000F031E">
            <w:r>
              <w:rPr>
                <w:sz w:val="16"/>
              </w:rPr>
              <w:t>Production item, not sandwich egg</w:t>
            </w:r>
          </w:p>
        </w:tc>
      </w:tr>
      <w:tr w:rsidR="000F031E" w14:paraId="73895F6D" w14:textId="77777777" w:rsidTr="000F031E">
        <w:trPr>
          <w:jc w:val="center"/>
        </w:trPr>
        <w:tc>
          <w:tcPr>
            <w:tcW w:w="1931" w:type="dxa"/>
          </w:tcPr>
          <w:p w14:paraId="7B4C282B" w14:textId="77777777" w:rsidR="000F031E" w:rsidRDefault="000F031E">
            <w:r>
              <w:rPr>
                <w:sz w:val="16"/>
              </w:rPr>
              <w:t>Bacon</w:t>
            </w:r>
          </w:p>
        </w:tc>
        <w:tc>
          <w:tcPr>
            <w:tcW w:w="815" w:type="dxa"/>
          </w:tcPr>
          <w:p w14:paraId="33ADE645" w14:textId="77777777" w:rsidR="000F031E" w:rsidRDefault="000F031E"/>
        </w:tc>
        <w:tc>
          <w:tcPr>
            <w:tcW w:w="1135" w:type="dxa"/>
          </w:tcPr>
          <w:p w14:paraId="3167A714" w14:textId="77777777" w:rsidR="000F031E" w:rsidRDefault="000F031E"/>
        </w:tc>
        <w:tc>
          <w:tcPr>
            <w:tcW w:w="1145" w:type="dxa"/>
          </w:tcPr>
          <w:p w14:paraId="70818513" w14:textId="77777777" w:rsidR="000F031E" w:rsidRDefault="000F031E">
            <w:r>
              <w:rPr>
                <w:sz w:val="16"/>
              </w:rPr>
              <w:t>Case</w:t>
            </w:r>
          </w:p>
        </w:tc>
        <w:tc>
          <w:tcPr>
            <w:tcW w:w="1537" w:type="dxa"/>
          </w:tcPr>
          <w:p w14:paraId="33DB2FCD" w14:textId="77777777" w:rsidR="000F031E" w:rsidRDefault="000F031E">
            <w:r>
              <w:rPr>
                <w:sz w:val="16"/>
              </w:rPr>
              <w:t>Every 2-3 weeks / based on sales</w:t>
            </w:r>
          </w:p>
        </w:tc>
        <w:tc>
          <w:tcPr>
            <w:tcW w:w="1402" w:type="dxa"/>
          </w:tcPr>
          <w:p w14:paraId="7AC595B9" w14:textId="77777777" w:rsidR="000F031E" w:rsidRDefault="000F031E">
            <w:r>
              <w:rPr>
                <w:sz w:val="16"/>
              </w:rPr>
              <w:t>$55.22/case</w:t>
            </w:r>
          </w:p>
        </w:tc>
        <w:tc>
          <w:tcPr>
            <w:tcW w:w="1795" w:type="dxa"/>
          </w:tcPr>
          <w:p w14:paraId="090DDAA3" w14:textId="77777777" w:rsidR="000F031E" w:rsidRDefault="000F031E">
            <w:r>
              <w:rPr>
                <w:sz w:val="16"/>
              </w:rPr>
              <w:t>Breakfast sandwich item</w:t>
            </w:r>
          </w:p>
        </w:tc>
      </w:tr>
      <w:tr w:rsidR="000F031E" w14:paraId="67AA5613" w14:textId="77777777" w:rsidTr="000F031E">
        <w:trPr>
          <w:jc w:val="center"/>
        </w:trPr>
        <w:tc>
          <w:tcPr>
            <w:tcW w:w="1931" w:type="dxa"/>
          </w:tcPr>
          <w:p w14:paraId="50847842" w14:textId="77777777" w:rsidR="000F031E" w:rsidRDefault="000F031E">
            <w:r>
              <w:rPr>
                <w:sz w:val="16"/>
              </w:rPr>
              <w:lastRenderedPageBreak/>
              <w:t>Pork sausage patties</w:t>
            </w:r>
          </w:p>
        </w:tc>
        <w:tc>
          <w:tcPr>
            <w:tcW w:w="815" w:type="dxa"/>
          </w:tcPr>
          <w:p w14:paraId="0506639B" w14:textId="77777777" w:rsidR="000F031E" w:rsidRDefault="000F031E"/>
        </w:tc>
        <w:tc>
          <w:tcPr>
            <w:tcW w:w="1135" w:type="dxa"/>
          </w:tcPr>
          <w:p w14:paraId="6127ECCD" w14:textId="77777777" w:rsidR="000F031E" w:rsidRDefault="000F031E"/>
        </w:tc>
        <w:tc>
          <w:tcPr>
            <w:tcW w:w="1145" w:type="dxa"/>
          </w:tcPr>
          <w:p w14:paraId="53B456DA" w14:textId="77777777" w:rsidR="000F031E" w:rsidRDefault="000F031E">
            <w:r>
              <w:rPr>
                <w:sz w:val="16"/>
              </w:rPr>
              <w:t>Case</w:t>
            </w:r>
          </w:p>
        </w:tc>
        <w:tc>
          <w:tcPr>
            <w:tcW w:w="1537" w:type="dxa"/>
          </w:tcPr>
          <w:p w14:paraId="4874D5FE" w14:textId="77777777" w:rsidR="000F031E" w:rsidRDefault="000F031E">
            <w:r>
              <w:rPr>
                <w:sz w:val="16"/>
              </w:rPr>
              <w:t>Every 2-3 weeks / based on sales</w:t>
            </w:r>
          </w:p>
        </w:tc>
        <w:tc>
          <w:tcPr>
            <w:tcW w:w="1402" w:type="dxa"/>
          </w:tcPr>
          <w:p w14:paraId="45424139" w14:textId="77777777" w:rsidR="000F031E" w:rsidRDefault="000F031E">
            <w:r>
              <w:rPr>
                <w:sz w:val="16"/>
              </w:rPr>
              <w:t>$57.65/case</w:t>
            </w:r>
          </w:p>
        </w:tc>
        <w:tc>
          <w:tcPr>
            <w:tcW w:w="1795" w:type="dxa"/>
          </w:tcPr>
          <w:p w14:paraId="19CCFA48" w14:textId="77777777" w:rsidR="000F031E" w:rsidRDefault="000F031E">
            <w:r>
              <w:rPr>
                <w:sz w:val="16"/>
              </w:rPr>
              <w:t>Breakfast sandwich item</w:t>
            </w:r>
          </w:p>
        </w:tc>
      </w:tr>
      <w:tr w:rsidR="000F031E" w14:paraId="1D25616D" w14:textId="77777777" w:rsidTr="000F031E">
        <w:trPr>
          <w:jc w:val="center"/>
        </w:trPr>
        <w:tc>
          <w:tcPr>
            <w:tcW w:w="1931" w:type="dxa"/>
          </w:tcPr>
          <w:p w14:paraId="16DD3FAB" w14:textId="77777777" w:rsidR="000F031E" w:rsidRDefault="000F031E">
            <w:r>
              <w:rPr>
                <w:sz w:val="16"/>
              </w:rPr>
              <w:t>Sourdough bread</w:t>
            </w:r>
          </w:p>
        </w:tc>
        <w:tc>
          <w:tcPr>
            <w:tcW w:w="815" w:type="dxa"/>
          </w:tcPr>
          <w:p w14:paraId="40E04B34" w14:textId="77777777" w:rsidR="000F031E" w:rsidRDefault="000F031E"/>
        </w:tc>
        <w:tc>
          <w:tcPr>
            <w:tcW w:w="1135" w:type="dxa"/>
          </w:tcPr>
          <w:p w14:paraId="77B1D9B0" w14:textId="77777777" w:rsidR="000F031E" w:rsidRDefault="000F031E"/>
        </w:tc>
        <w:tc>
          <w:tcPr>
            <w:tcW w:w="1145" w:type="dxa"/>
          </w:tcPr>
          <w:p w14:paraId="7CF91FEF" w14:textId="77777777" w:rsidR="000F031E" w:rsidRDefault="000F031E">
            <w:r>
              <w:rPr>
                <w:sz w:val="16"/>
              </w:rPr>
              <w:t>Case</w:t>
            </w:r>
          </w:p>
        </w:tc>
        <w:tc>
          <w:tcPr>
            <w:tcW w:w="1537" w:type="dxa"/>
          </w:tcPr>
          <w:p w14:paraId="7C4AFC59" w14:textId="77777777" w:rsidR="000F031E" w:rsidRDefault="000F031E">
            <w:r>
              <w:rPr>
                <w:sz w:val="16"/>
              </w:rPr>
              <w:t>Weekly if using daily</w:t>
            </w:r>
          </w:p>
        </w:tc>
        <w:tc>
          <w:tcPr>
            <w:tcW w:w="1402" w:type="dxa"/>
          </w:tcPr>
          <w:p w14:paraId="63BFCB28" w14:textId="77777777" w:rsidR="000F031E" w:rsidRDefault="000F031E">
            <w:r>
              <w:rPr>
                <w:sz w:val="16"/>
              </w:rPr>
              <w:t>$36.78/case</w:t>
            </w:r>
          </w:p>
        </w:tc>
        <w:tc>
          <w:tcPr>
            <w:tcW w:w="1795" w:type="dxa"/>
          </w:tcPr>
          <w:p w14:paraId="4FE19BDE" w14:textId="77777777" w:rsidR="000F031E" w:rsidRDefault="000F031E">
            <w:r>
              <w:rPr>
                <w:sz w:val="16"/>
              </w:rPr>
              <w:t>Sandwich bread</w:t>
            </w:r>
          </w:p>
        </w:tc>
      </w:tr>
      <w:tr w:rsidR="000F031E" w14:paraId="2DDD3B45" w14:textId="77777777" w:rsidTr="000F031E">
        <w:trPr>
          <w:jc w:val="center"/>
        </w:trPr>
        <w:tc>
          <w:tcPr>
            <w:tcW w:w="1931" w:type="dxa"/>
          </w:tcPr>
          <w:p w14:paraId="210734A0" w14:textId="77777777" w:rsidR="000F031E" w:rsidRDefault="000F031E">
            <w:r>
              <w:rPr>
                <w:sz w:val="16"/>
              </w:rPr>
              <w:t>Flour tortillas</w:t>
            </w:r>
          </w:p>
        </w:tc>
        <w:tc>
          <w:tcPr>
            <w:tcW w:w="815" w:type="dxa"/>
          </w:tcPr>
          <w:p w14:paraId="2C7A9666" w14:textId="77777777" w:rsidR="000F031E" w:rsidRDefault="000F031E"/>
        </w:tc>
        <w:tc>
          <w:tcPr>
            <w:tcW w:w="1135" w:type="dxa"/>
          </w:tcPr>
          <w:p w14:paraId="75E88A56" w14:textId="77777777" w:rsidR="000F031E" w:rsidRDefault="000F031E"/>
        </w:tc>
        <w:tc>
          <w:tcPr>
            <w:tcW w:w="1145" w:type="dxa"/>
          </w:tcPr>
          <w:p w14:paraId="751009CA" w14:textId="77777777" w:rsidR="000F031E" w:rsidRDefault="000F031E">
            <w:r>
              <w:rPr>
                <w:sz w:val="16"/>
              </w:rPr>
              <w:t>Case</w:t>
            </w:r>
          </w:p>
        </w:tc>
        <w:tc>
          <w:tcPr>
            <w:tcW w:w="1537" w:type="dxa"/>
          </w:tcPr>
          <w:p w14:paraId="035470AA" w14:textId="77777777" w:rsidR="000F031E" w:rsidRDefault="000F031E">
            <w:r>
              <w:rPr>
                <w:sz w:val="16"/>
              </w:rPr>
              <w:t>Every 2-3 weeks</w:t>
            </w:r>
          </w:p>
        </w:tc>
        <w:tc>
          <w:tcPr>
            <w:tcW w:w="1402" w:type="dxa"/>
          </w:tcPr>
          <w:p w14:paraId="5972DAFC" w14:textId="77777777" w:rsidR="000F031E" w:rsidRDefault="000F031E">
            <w:r>
              <w:rPr>
                <w:sz w:val="16"/>
              </w:rPr>
              <w:t>$32.94/case</w:t>
            </w:r>
          </w:p>
        </w:tc>
        <w:tc>
          <w:tcPr>
            <w:tcW w:w="1795" w:type="dxa"/>
          </w:tcPr>
          <w:p w14:paraId="2647DC5A" w14:textId="77777777" w:rsidR="000F031E" w:rsidRDefault="000F031E">
            <w:r>
              <w:rPr>
                <w:sz w:val="16"/>
              </w:rPr>
              <w:t>Wraps/breakfast item</w:t>
            </w:r>
          </w:p>
        </w:tc>
      </w:tr>
      <w:tr w:rsidR="000F031E" w14:paraId="5E74ABE3" w14:textId="77777777" w:rsidTr="000F031E">
        <w:trPr>
          <w:jc w:val="center"/>
        </w:trPr>
        <w:tc>
          <w:tcPr>
            <w:tcW w:w="1931" w:type="dxa"/>
          </w:tcPr>
          <w:p w14:paraId="3B35D00C" w14:textId="77777777" w:rsidR="000F031E" w:rsidRDefault="000F031E">
            <w:r>
              <w:rPr>
                <w:sz w:val="16"/>
              </w:rPr>
              <w:t>Sliced cheddar</w:t>
            </w:r>
          </w:p>
        </w:tc>
        <w:tc>
          <w:tcPr>
            <w:tcW w:w="815" w:type="dxa"/>
          </w:tcPr>
          <w:p w14:paraId="1A7B2C9C" w14:textId="77777777" w:rsidR="000F031E" w:rsidRDefault="000F031E"/>
        </w:tc>
        <w:tc>
          <w:tcPr>
            <w:tcW w:w="1135" w:type="dxa"/>
          </w:tcPr>
          <w:p w14:paraId="026B24C2" w14:textId="77777777" w:rsidR="000F031E" w:rsidRDefault="000F031E"/>
        </w:tc>
        <w:tc>
          <w:tcPr>
            <w:tcW w:w="1145" w:type="dxa"/>
          </w:tcPr>
          <w:p w14:paraId="636DCFE9" w14:textId="77777777" w:rsidR="000F031E" w:rsidRDefault="000F031E">
            <w:r>
              <w:rPr>
                <w:sz w:val="16"/>
              </w:rPr>
              <w:t>Case</w:t>
            </w:r>
          </w:p>
        </w:tc>
        <w:tc>
          <w:tcPr>
            <w:tcW w:w="1537" w:type="dxa"/>
          </w:tcPr>
          <w:p w14:paraId="06CE08A6" w14:textId="77777777" w:rsidR="000F031E" w:rsidRDefault="000F031E">
            <w:r>
              <w:rPr>
                <w:sz w:val="16"/>
              </w:rPr>
              <w:t>Every 2-3 weeks</w:t>
            </w:r>
          </w:p>
        </w:tc>
        <w:tc>
          <w:tcPr>
            <w:tcW w:w="1402" w:type="dxa"/>
          </w:tcPr>
          <w:p w14:paraId="292E7B1C" w14:textId="77777777" w:rsidR="000F031E" w:rsidRDefault="000F031E">
            <w:r>
              <w:rPr>
                <w:sz w:val="16"/>
              </w:rPr>
              <w:t>$33.33/case</w:t>
            </w:r>
          </w:p>
        </w:tc>
        <w:tc>
          <w:tcPr>
            <w:tcW w:w="1795" w:type="dxa"/>
          </w:tcPr>
          <w:p w14:paraId="77359A7D" w14:textId="77777777" w:rsidR="000F031E" w:rsidRDefault="000F031E">
            <w:r>
              <w:rPr>
                <w:sz w:val="16"/>
              </w:rPr>
              <w:t>Sandwich cheese</w:t>
            </w:r>
          </w:p>
        </w:tc>
      </w:tr>
      <w:tr w:rsidR="000F031E" w14:paraId="7BEED345" w14:textId="77777777" w:rsidTr="000F031E">
        <w:trPr>
          <w:jc w:val="center"/>
        </w:trPr>
        <w:tc>
          <w:tcPr>
            <w:tcW w:w="1931" w:type="dxa"/>
          </w:tcPr>
          <w:p w14:paraId="546D42A8" w14:textId="77777777" w:rsidR="000F031E" w:rsidRDefault="000F031E">
            <w:r>
              <w:rPr>
                <w:sz w:val="16"/>
              </w:rPr>
              <w:t>Mayonnaise</w:t>
            </w:r>
          </w:p>
        </w:tc>
        <w:tc>
          <w:tcPr>
            <w:tcW w:w="815" w:type="dxa"/>
          </w:tcPr>
          <w:p w14:paraId="7EA31300" w14:textId="77777777" w:rsidR="000F031E" w:rsidRDefault="000F031E"/>
        </w:tc>
        <w:tc>
          <w:tcPr>
            <w:tcW w:w="1135" w:type="dxa"/>
          </w:tcPr>
          <w:p w14:paraId="511CDD63" w14:textId="77777777" w:rsidR="000F031E" w:rsidRDefault="000F031E"/>
        </w:tc>
        <w:tc>
          <w:tcPr>
            <w:tcW w:w="1145" w:type="dxa"/>
          </w:tcPr>
          <w:p w14:paraId="5B65F881" w14:textId="77777777" w:rsidR="000F031E" w:rsidRDefault="000F031E">
            <w:r>
              <w:rPr>
                <w:sz w:val="16"/>
              </w:rPr>
              <w:t>Each</w:t>
            </w:r>
          </w:p>
        </w:tc>
        <w:tc>
          <w:tcPr>
            <w:tcW w:w="1537" w:type="dxa"/>
          </w:tcPr>
          <w:p w14:paraId="71FB4906" w14:textId="77777777" w:rsidR="000F031E" w:rsidRDefault="000F031E">
            <w:r>
              <w:rPr>
                <w:sz w:val="16"/>
              </w:rPr>
              <w:t>As needed</w:t>
            </w:r>
          </w:p>
        </w:tc>
        <w:tc>
          <w:tcPr>
            <w:tcW w:w="1402" w:type="dxa"/>
          </w:tcPr>
          <w:p w14:paraId="502D550D" w14:textId="77777777" w:rsidR="000F031E" w:rsidRDefault="000F031E">
            <w:r>
              <w:rPr>
                <w:sz w:val="16"/>
              </w:rPr>
              <w:t>Found on large order</w:t>
            </w:r>
          </w:p>
        </w:tc>
        <w:tc>
          <w:tcPr>
            <w:tcW w:w="1795" w:type="dxa"/>
          </w:tcPr>
          <w:p w14:paraId="7624C6E2" w14:textId="77777777" w:rsidR="000F031E" w:rsidRDefault="000F031E">
            <w:r>
              <w:rPr>
                <w:sz w:val="16"/>
              </w:rPr>
              <w:t>Sandwich/sauce item</w:t>
            </w:r>
          </w:p>
        </w:tc>
      </w:tr>
      <w:tr w:rsidR="000F031E" w14:paraId="1B0FC5CB" w14:textId="77777777" w:rsidTr="000F031E">
        <w:trPr>
          <w:jc w:val="center"/>
        </w:trPr>
        <w:tc>
          <w:tcPr>
            <w:tcW w:w="1931" w:type="dxa"/>
          </w:tcPr>
          <w:p w14:paraId="74EF0405" w14:textId="77777777" w:rsidR="000F031E" w:rsidRDefault="000F031E">
            <w:r>
              <w:rPr>
                <w:sz w:val="16"/>
              </w:rPr>
              <w:t>Garlic powder</w:t>
            </w:r>
          </w:p>
        </w:tc>
        <w:tc>
          <w:tcPr>
            <w:tcW w:w="815" w:type="dxa"/>
          </w:tcPr>
          <w:p w14:paraId="107A2BDB" w14:textId="77777777" w:rsidR="000F031E" w:rsidRDefault="000F031E"/>
        </w:tc>
        <w:tc>
          <w:tcPr>
            <w:tcW w:w="1135" w:type="dxa"/>
          </w:tcPr>
          <w:p w14:paraId="39F12396" w14:textId="77777777" w:rsidR="000F031E" w:rsidRDefault="000F031E"/>
        </w:tc>
        <w:tc>
          <w:tcPr>
            <w:tcW w:w="1145" w:type="dxa"/>
          </w:tcPr>
          <w:p w14:paraId="72EEFFB7" w14:textId="77777777" w:rsidR="000F031E" w:rsidRDefault="000F031E">
            <w:r>
              <w:rPr>
                <w:sz w:val="16"/>
              </w:rPr>
              <w:t>Each</w:t>
            </w:r>
          </w:p>
        </w:tc>
        <w:tc>
          <w:tcPr>
            <w:tcW w:w="1537" w:type="dxa"/>
          </w:tcPr>
          <w:p w14:paraId="55D50198" w14:textId="77777777" w:rsidR="000F031E" w:rsidRDefault="000F031E">
            <w:r>
              <w:rPr>
                <w:sz w:val="16"/>
              </w:rPr>
              <w:t>As needed</w:t>
            </w:r>
          </w:p>
        </w:tc>
        <w:tc>
          <w:tcPr>
            <w:tcW w:w="1402" w:type="dxa"/>
          </w:tcPr>
          <w:p w14:paraId="67AB16A2" w14:textId="77777777" w:rsidR="000F031E" w:rsidRDefault="000F031E">
            <w:r>
              <w:rPr>
                <w:sz w:val="16"/>
              </w:rPr>
              <w:t>Found on large order</w:t>
            </w:r>
          </w:p>
        </w:tc>
        <w:tc>
          <w:tcPr>
            <w:tcW w:w="1795" w:type="dxa"/>
          </w:tcPr>
          <w:p w14:paraId="29902CB4" w14:textId="77777777" w:rsidR="000F031E" w:rsidRDefault="000F031E">
            <w:r>
              <w:rPr>
                <w:sz w:val="16"/>
              </w:rPr>
              <w:t>Seasoning</w:t>
            </w:r>
          </w:p>
        </w:tc>
      </w:tr>
      <w:tr w:rsidR="000F031E" w14:paraId="187BE896" w14:textId="77777777" w:rsidTr="000F031E">
        <w:trPr>
          <w:jc w:val="center"/>
        </w:trPr>
        <w:tc>
          <w:tcPr>
            <w:tcW w:w="1931" w:type="dxa"/>
          </w:tcPr>
          <w:p w14:paraId="3E99B2FA" w14:textId="77777777" w:rsidR="000F031E" w:rsidRDefault="000F031E">
            <w:r>
              <w:rPr>
                <w:sz w:val="16"/>
              </w:rPr>
              <w:t>Onion powder</w:t>
            </w:r>
          </w:p>
        </w:tc>
        <w:tc>
          <w:tcPr>
            <w:tcW w:w="815" w:type="dxa"/>
          </w:tcPr>
          <w:p w14:paraId="2973E635" w14:textId="77777777" w:rsidR="000F031E" w:rsidRDefault="000F031E"/>
        </w:tc>
        <w:tc>
          <w:tcPr>
            <w:tcW w:w="1135" w:type="dxa"/>
          </w:tcPr>
          <w:p w14:paraId="5E533A5F" w14:textId="77777777" w:rsidR="000F031E" w:rsidRDefault="000F031E"/>
        </w:tc>
        <w:tc>
          <w:tcPr>
            <w:tcW w:w="1145" w:type="dxa"/>
          </w:tcPr>
          <w:p w14:paraId="39F3346A" w14:textId="77777777" w:rsidR="000F031E" w:rsidRDefault="000F031E">
            <w:r>
              <w:rPr>
                <w:sz w:val="16"/>
              </w:rPr>
              <w:t>Each</w:t>
            </w:r>
          </w:p>
        </w:tc>
        <w:tc>
          <w:tcPr>
            <w:tcW w:w="1537" w:type="dxa"/>
          </w:tcPr>
          <w:p w14:paraId="422EA18C" w14:textId="77777777" w:rsidR="000F031E" w:rsidRDefault="000F031E">
            <w:r>
              <w:rPr>
                <w:sz w:val="16"/>
              </w:rPr>
              <w:t>As needed</w:t>
            </w:r>
          </w:p>
        </w:tc>
        <w:tc>
          <w:tcPr>
            <w:tcW w:w="1402" w:type="dxa"/>
          </w:tcPr>
          <w:p w14:paraId="11F845F0" w14:textId="77777777" w:rsidR="000F031E" w:rsidRDefault="000F031E">
            <w:r>
              <w:rPr>
                <w:sz w:val="16"/>
              </w:rPr>
              <w:t>Found on large order</w:t>
            </w:r>
          </w:p>
        </w:tc>
        <w:tc>
          <w:tcPr>
            <w:tcW w:w="1795" w:type="dxa"/>
          </w:tcPr>
          <w:p w14:paraId="7C9FC600" w14:textId="77777777" w:rsidR="000F031E" w:rsidRDefault="000F031E">
            <w:r>
              <w:rPr>
                <w:sz w:val="16"/>
              </w:rPr>
              <w:t>Seasoning</w:t>
            </w:r>
          </w:p>
        </w:tc>
      </w:tr>
      <w:tr w:rsidR="000F031E" w14:paraId="7CEEB6AF" w14:textId="77777777" w:rsidTr="000F031E">
        <w:trPr>
          <w:jc w:val="center"/>
        </w:trPr>
        <w:tc>
          <w:tcPr>
            <w:tcW w:w="1931" w:type="dxa"/>
          </w:tcPr>
          <w:p w14:paraId="7C29F1E6" w14:textId="77777777" w:rsidR="000F031E" w:rsidRDefault="000F031E">
            <w:r>
              <w:rPr>
                <w:sz w:val="16"/>
              </w:rPr>
              <w:t>Black pepper</w:t>
            </w:r>
          </w:p>
        </w:tc>
        <w:tc>
          <w:tcPr>
            <w:tcW w:w="815" w:type="dxa"/>
          </w:tcPr>
          <w:p w14:paraId="70320368" w14:textId="77777777" w:rsidR="000F031E" w:rsidRDefault="000F031E"/>
        </w:tc>
        <w:tc>
          <w:tcPr>
            <w:tcW w:w="1135" w:type="dxa"/>
          </w:tcPr>
          <w:p w14:paraId="49B99A8D" w14:textId="77777777" w:rsidR="000F031E" w:rsidRDefault="000F031E"/>
        </w:tc>
        <w:tc>
          <w:tcPr>
            <w:tcW w:w="1145" w:type="dxa"/>
          </w:tcPr>
          <w:p w14:paraId="706AF11B" w14:textId="77777777" w:rsidR="000F031E" w:rsidRDefault="000F031E">
            <w:r>
              <w:rPr>
                <w:sz w:val="16"/>
              </w:rPr>
              <w:t>Each</w:t>
            </w:r>
          </w:p>
        </w:tc>
        <w:tc>
          <w:tcPr>
            <w:tcW w:w="1537" w:type="dxa"/>
          </w:tcPr>
          <w:p w14:paraId="51B08980" w14:textId="77777777" w:rsidR="000F031E" w:rsidRDefault="000F031E">
            <w:r>
              <w:rPr>
                <w:sz w:val="16"/>
              </w:rPr>
              <w:t>As needed</w:t>
            </w:r>
          </w:p>
        </w:tc>
        <w:tc>
          <w:tcPr>
            <w:tcW w:w="1402" w:type="dxa"/>
          </w:tcPr>
          <w:p w14:paraId="7C97D487" w14:textId="77777777" w:rsidR="000F031E" w:rsidRDefault="000F031E">
            <w:r>
              <w:rPr>
                <w:sz w:val="16"/>
              </w:rPr>
              <w:t>Found on large order</w:t>
            </w:r>
          </w:p>
        </w:tc>
        <w:tc>
          <w:tcPr>
            <w:tcW w:w="1795" w:type="dxa"/>
          </w:tcPr>
          <w:p w14:paraId="67C147DC" w14:textId="77777777" w:rsidR="000F031E" w:rsidRDefault="000F031E">
            <w:r>
              <w:rPr>
                <w:sz w:val="16"/>
              </w:rPr>
              <w:t>Seasoning</w:t>
            </w:r>
          </w:p>
        </w:tc>
      </w:tr>
      <w:tr w:rsidR="000F031E" w14:paraId="077FA469" w14:textId="77777777" w:rsidTr="000F031E">
        <w:trPr>
          <w:jc w:val="center"/>
        </w:trPr>
        <w:tc>
          <w:tcPr>
            <w:tcW w:w="1931" w:type="dxa"/>
          </w:tcPr>
          <w:p w14:paraId="6691B726" w14:textId="77777777" w:rsidR="000F031E" w:rsidRDefault="000F031E">
            <w:r>
              <w:rPr>
                <w:sz w:val="16"/>
              </w:rPr>
              <w:t>Rice wine vinegar</w:t>
            </w:r>
          </w:p>
        </w:tc>
        <w:tc>
          <w:tcPr>
            <w:tcW w:w="815" w:type="dxa"/>
          </w:tcPr>
          <w:p w14:paraId="7F2C09A3" w14:textId="77777777" w:rsidR="000F031E" w:rsidRDefault="000F031E"/>
        </w:tc>
        <w:tc>
          <w:tcPr>
            <w:tcW w:w="1135" w:type="dxa"/>
          </w:tcPr>
          <w:p w14:paraId="577AB470" w14:textId="77777777" w:rsidR="000F031E" w:rsidRDefault="000F031E"/>
        </w:tc>
        <w:tc>
          <w:tcPr>
            <w:tcW w:w="1145" w:type="dxa"/>
          </w:tcPr>
          <w:p w14:paraId="1969210E" w14:textId="77777777" w:rsidR="000F031E" w:rsidRDefault="000F031E">
            <w:r>
              <w:rPr>
                <w:sz w:val="16"/>
              </w:rPr>
              <w:t>Each</w:t>
            </w:r>
          </w:p>
        </w:tc>
        <w:tc>
          <w:tcPr>
            <w:tcW w:w="1537" w:type="dxa"/>
          </w:tcPr>
          <w:p w14:paraId="7125CCEE" w14:textId="77777777" w:rsidR="000F031E" w:rsidRDefault="000F031E">
            <w:r>
              <w:rPr>
                <w:sz w:val="16"/>
              </w:rPr>
              <w:t>As needed</w:t>
            </w:r>
          </w:p>
        </w:tc>
        <w:tc>
          <w:tcPr>
            <w:tcW w:w="1402" w:type="dxa"/>
          </w:tcPr>
          <w:p w14:paraId="5233C52A" w14:textId="77777777" w:rsidR="000F031E" w:rsidRDefault="000F031E">
            <w:r>
              <w:rPr>
                <w:sz w:val="16"/>
              </w:rPr>
              <w:t>Found on large order</w:t>
            </w:r>
          </w:p>
        </w:tc>
        <w:tc>
          <w:tcPr>
            <w:tcW w:w="1795" w:type="dxa"/>
          </w:tcPr>
          <w:p w14:paraId="271FBC18" w14:textId="77777777" w:rsidR="000F031E" w:rsidRDefault="000F031E">
            <w:r>
              <w:rPr>
                <w:sz w:val="16"/>
              </w:rPr>
              <w:t>Sauce/pickle item</w:t>
            </w:r>
          </w:p>
        </w:tc>
      </w:tr>
      <w:tr w:rsidR="000F031E" w14:paraId="40628695" w14:textId="77777777" w:rsidTr="000F031E">
        <w:trPr>
          <w:jc w:val="center"/>
        </w:trPr>
        <w:tc>
          <w:tcPr>
            <w:tcW w:w="1931" w:type="dxa"/>
          </w:tcPr>
          <w:p w14:paraId="2A836250" w14:textId="77777777" w:rsidR="000F031E" w:rsidRDefault="000F031E">
            <w:r>
              <w:rPr>
                <w:sz w:val="16"/>
              </w:rPr>
              <w:t>Soy sauce</w:t>
            </w:r>
          </w:p>
        </w:tc>
        <w:tc>
          <w:tcPr>
            <w:tcW w:w="815" w:type="dxa"/>
          </w:tcPr>
          <w:p w14:paraId="0D5F55A2" w14:textId="77777777" w:rsidR="000F031E" w:rsidRDefault="000F031E"/>
        </w:tc>
        <w:tc>
          <w:tcPr>
            <w:tcW w:w="1135" w:type="dxa"/>
          </w:tcPr>
          <w:p w14:paraId="1D64CEAB" w14:textId="77777777" w:rsidR="000F031E" w:rsidRDefault="000F031E"/>
        </w:tc>
        <w:tc>
          <w:tcPr>
            <w:tcW w:w="1145" w:type="dxa"/>
          </w:tcPr>
          <w:p w14:paraId="3F592D0B" w14:textId="77777777" w:rsidR="000F031E" w:rsidRDefault="000F031E">
            <w:r>
              <w:rPr>
                <w:sz w:val="16"/>
              </w:rPr>
              <w:t>Each</w:t>
            </w:r>
          </w:p>
        </w:tc>
        <w:tc>
          <w:tcPr>
            <w:tcW w:w="1537" w:type="dxa"/>
          </w:tcPr>
          <w:p w14:paraId="5B21DE4E" w14:textId="77777777" w:rsidR="000F031E" w:rsidRDefault="000F031E">
            <w:r>
              <w:rPr>
                <w:sz w:val="16"/>
              </w:rPr>
              <w:t>As needed</w:t>
            </w:r>
          </w:p>
        </w:tc>
        <w:tc>
          <w:tcPr>
            <w:tcW w:w="1402" w:type="dxa"/>
          </w:tcPr>
          <w:p w14:paraId="3D5A31F9" w14:textId="77777777" w:rsidR="000F031E" w:rsidRDefault="000F031E">
            <w:r>
              <w:rPr>
                <w:sz w:val="16"/>
              </w:rPr>
              <w:t>Found on large order</w:t>
            </w:r>
          </w:p>
        </w:tc>
        <w:tc>
          <w:tcPr>
            <w:tcW w:w="1795" w:type="dxa"/>
          </w:tcPr>
          <w:p w14:paraId="483BFCEA" w14:textId="77777777" w:rsidR="000F031E" w:rsidRDefault="000F031E">
            <w:r>
              <w:rPr>
                <w:sz w:val="16"/>
              </w:rPr>
              <w:t>Sauce item</w:t>
            </w:r>
          </w:p>
        </w:tc>
      </w:tr>
      <w:tr w:rsidR="000F031E" w14:paraId="0E23F079" w14:textId="77777777" w:rsidTr="000F031E">
        <w:trPr>
          <w:jc w:val="center"/>
        </w:trPr>
        <w:tc>
          <w:tcPr>
            <w:tcW w:w="1931" w:type="dxa"/>
          </w:tcPr>
          <w:p w14:paraId="738BEF4A" w14:textId="77777777" w:rsidR="000F031E" w:rsidRDefault="000F031E">
            <w:r>
              <w:rPr>
                <w:sz w:val="16"/>
              </w:rPr>
              <w:t>Ricotta cheese</w:t>
            </w:r>
          </w:p>
        </w:tc>
        <w:tc>
          <w:tcPr>
            <w:tcW w:w="815" w:type="dxa"/>
          </w:tcPr>
          <w:p w14:paraId="5A67E06B" w14:textId="77777777" w:rsidR="000F031E" w:rsidRDefault="000F031E"/>
        </w:tc>
        <w:tc>
          <w:tcPr>
            <w:tcW w:w="1135" w:type="dxa"/>
          </w:tcPr>
          <w:p w14:paraId="5E195058" w14:textId="77777777" w:rsidR="000F031E" w:rsidRDefault="000F031E"/>
        </w:tc>
        <w:tc>
          <w:tcPr>
            <w:tcW w:w="1145" w:type="dxa"/>
          </w:tcPr>
          <w:p w14:paraId="0C2C3A41" w14:textId="77777777" w:rsidR="000F031E" w:rsidRDefault="000F031E">
            <w:r>
              <w:rPr>
                <w:sz w:val="16"/>
              </w:rPr>
              <w:t>Case</w:t>
            </w:r>
          </w:p>
        </w:tc>
        <w:tc>
          <w:tcPr>
            <w:tcW w:w="1537" w:type="dxa"/>
          </w:tcPr>
          <w:p w14:paraId="17C393E0" w14:textId="77777777" w:rsidR="000F031E" w:rsidRDefault="000F031E">
            <w:r>
              <w:rPr>
                <w:sz w:val="16"/>
              </w:rPr>
              <w:t>As needed</w:t>
            </w:r>
          </w:p>
        </w:tc>
        <w:tc>
          <w:tcPr>
            <w:tcW w:w="1402" w:type="dxa"/>
          </w:tcPr>
          <w:p w14:paraId="450CBE0F" w14:textId="77777777" w:rsidR="000F031E" w:rsidRDefault="000F031E">
            <w:r>
              <w:rPr>
                <w:sz w:val="16"/>
              </w:rPr>
              <w:t>Found once</w:t>
            </w:r>
          </w:p>
        </w:tc>
        <w:tc>
          <w:tcPr>
            <w:tcW w:w="1795" w:type="dxa"/>
          </w:tcPr>
          <w:p w14:paraId="14E41C72" w14:textId="77777777" w:rsidR="000F031E" w:rsidRDefault="000F031E">
            <w:r>
              <w:rPr>
                <w:sz w:val="16"/>
              </w:rPr>
              <w:t>Only if tied to menu item</w:t>
            </w:r>
          </w:p>
        </w:tc>
      </w:tr>
      <w:tr w:rsidR="000F031E" w14:paraId="203827F5" w14:textId="77777777" w:rsidTr="000F031E">
        <w:trPr>
          <w:jc w:val="center"/>
        </w:trPr>
        <w:tc>
          <w:tcPr>
            <w:tcW w:w="1931" w:type="dxa"/>
          </w:tcPr>
          <w:p w14:paraId="3BBDC057" w14:textId="77777777" w:rsidR="000F031E" w:rsidRDefault="000F031E">
            <w:r>
              <w:rPr>
                <w:sz w:val="16"/>
              </w:rPr>
              <w:t>Sour cream</w:t>
            </w:r>
          </w:p>
        </w:tc>
        <w:tc>
          <w:tcPr>
            <w:tcW w:w="815" w:type="dxa"/>
          </w:tcPr>
          <w:p w14:paraId="7988A816" w14:textId="77777777" w:rsidR="000F031E" w:rsidRDefault="000F031E"/>
        </w:tc>
        <w:tc>
          <w:tcPr>
            <w:tcW w:w="1135" w:type="dxa"/>
          </w:tcPr>
          <w:p w14:paraId="0AA55612" w14:textId="77777777" w:rsidR="000F031E" w:rsidRDefault="000F031E"/>
        </w:tc>
        <w:tc>
          <w:tcPr>
            <w:tcW w:w="1145" w:type="dxa"/>
          </w:tcPr>
          <w:p w14:paraId="03E3B09B" w14:textId="77777777" w:rsidR="000F031E" w:rsidRDefault="000F031E">
            <w:r>
              <w:rPr>
                <w:sz w:val="16"/>
              </w:rPr>
              <w:t>Each</w:t>
            </w:r>
          </w:p>
        </w:tc>
        <w:tc>
          <w:tcPr>
            <w:tcW w:w="1537" w:type="dxa"/>
          </w:tcPr>
          <w:p w14:paraId="50FAE966" w14:textId="77777777" w:rsidR="000F031E" w:rsidRDefault="000F031E">
            <w:r>
              <w:rPr>
                <w:sz w:val="16"/>
              </w:rPr>
              <w:t>As needed</w:t>
            </w:r>
          </w:p>
        </w:tc>
        <w:tc>
          <w:tcPr>
            <w:tcW w:w="1402" w:type="dxa"/>
          </w:tcPr>
          <w:p w14:paraId="44D8C5A5" w14:textId="77777777" w:rsidR="000F031E" w:rsidRDefault="000F031E">
            <w:r>
              <w:rPr>
                <w:sz w:val="16"/>
              </w:rPr>
              <w:t>Found once</w:t>
            </w:r>
          </w:p>
        </w:tc>
        <w:tc>
          <w:tcPr>
            <w:tcW w:w="1795" w:type="dxa"/>
          </w:tcPr>
          <w:p w14:paraId="4B2331BE" w14:textId="77777777" w:rsidR="000F031E" w:rsidRDefault="000F031E">
            <w:r>
              <w:rPr>
                <w:sz w:val="16"/>
              </w:rPr>
              <w:t>Only if tied to menu item</w:t>
            </w:r>
          </w:p>
        </w:tc>
      </w:tr>
      <w:tr w:rsidR="000F031E" w14:paraId="566A75EF" w14:textId="77777777" w:rsidTr="000F031E">
        <w:trPr>
          <w:jc w:val="center"/>
        </w:trPr>
        <w:tc>
          <w:tcPr>
            <w:tcW w:w="1931" w:type="dxa"/>
          </w:tcPr>
          <w:p w14:paraId="2E036696" w14:textId="77777777" w:rsidR="000F031E" w:rsidRDefault="000F031E">
            <w:r>
              <w:rPr>
                <w:sz w:val="16"/>
              </w:rPr>
              <w:t>Greek yogurt</w:t>
            </w:r>
          </w:p>
        </w:tc>
        <w:tc>
          <w:tcPr>
            <w:tcW w:w="815" w:type="dxa"/>
          </w:tcPr>
          <w:p w14:paraId="538358D0" w14:textId="77777777" w:rsidR="000F031E" w:rsidRDefault="000F031E"/>
        </w:tc>
        <w:tc>
          <w:tcPr>
            <w:tcW w:w="1135" w:type="dxa"/>
          </w:tcPr>
          <w:p w14:paraId="70F318F9" w14:textId="77777777" w:rsidR="000F031E" w:rsidRDefault="000F031E"/>
        </w:tc>
        <w:tc>
          <w:tcPr>
            <w:tcW w:w="1145" w:type="dxa"/>
          </w:tcPr>
          <w:p w14:paraId="3911FA80" w14:textId="77777777" w:rsidR="000F031E" w:rsidRDefault="000F031E">
            <w:r>
              <w:rPr>
                <w:sz w:val="16"/>
              </w:rPr>
              <w:t>Case</w:t>
            </w:r>
          </w:p>
        </w:tc>
        <w:tc>
          <w:tcPr>
            <w:tcW w:w="1537" w:type="dxa"/>
          </w:tcPr>
          <w:p w14:paraId="01C3C583" w14:textId="77777777" w:rsidR="000F031E" w:rsidRDefault="000F031E">
            <w:r>
              <w:rPr>
                <w:sz w:val="16"/>
              </w:rPr>
              <w:t>As needed</w:t>
            </w:r>
          </w:p>
        </w:tc>
        <w:tc>
          <w:tcPr>
            <w:tcW w:w="1402" w:type="dxa"/>
          </w:tcPr>
          <w:p w14:paraId="4E7CF13B" w14:textId="77777777" w:rsidR="000F031E" w:rsidRDefault="000F031E">
            <w:r>
              <w:rPr>
                <w:sz w:val="16"/>
              </w:rPr>
              <w:t>Found once</w:t>
            </w:r>
          </w:p>
        </w:tc>
        <w:tc>
          <w:tcPr>
            <w:tcW w:w="1795" w:type="dxa"/>
          </w:tcPr>
          <w:p w14:paraId="2A3F3895" w14:textId="77777777" w:rsidR="000F031E" w:rsidRDefault="000F031E">
            <w:r>
              <w:rPr>
                <w:sz w:val="16"/>
              </w:rPr>
              <w:t>Only if tied to menu item</w:t>
            </w:r>
          </w:p>
        </w:tc>
      </w:tr>
      <w:tr w:rsidR="000F031E" w14:paraId="19981109" w14:textId="77777777" w:rsidTr="000F031E">
        <w:trPr>
          <w:jc w:val="center"/>
        </w:trPr>
        <w:tc>
          <w:tcPr>
            <w:tcW w:w="1931" w:type="dxa"/>
          </w:tcPr>
          <w:p w14:paraId="718B4FFD" w14:textId="77777777" w:rsidR="000F031E" w:rsidRDefault="000F031E">
            <w:r>
              <w:rPr>
                <w:sz w:val="16"/>
              </w:rPr>
              <w:t>Pan liners</w:t>
            </w:r>
          </w:p>
        </w:tc>
        <w:tc>
          <w:tcPr>
            <w:tcW w:w="815" w:type="dxa"/>
          </w:tcPr>
          <w:p w14:paraId="08888E0E" w14:textId="77777777" w:rsidR="000F031E" w:rsidRDefault="000F031E">
            <w:r>
              <w:rPr>
                <w:sz w:val="16"/>
              </w:rPr>
              <w:t>2880516</w:t>
            </w:r>
          </w:p>
        </w:tc>
        <w:tc>
          <w:tcPr>
            <w:tcW w:w="1135" w:type="dxa"/>
          </w:tcPr>
          <w:p w14:paraId="79BE6D33" w14:textId="77777777" w:rsidR="000F031E" w:rsidRDefault="000F031E">
            <w:r>
              <w:rPr>
                <w:sz w:val="16"/>
              </w:rPr>
              <w:t>Monogram</w:t>
            </w:r>
          </w:p>
        </w:tc>
        <w:tc>
          <w:tcPr>
            <w:tcW w:w="1145" w:type="dxa"/>
          </w:tcPr>
          <w:p w14:paraId="19702D9F" w14:textId="77777777" w:rsidR="000F031E" w:rsidRDefault="000F031E">
            <w:r>
              <w:rPr>
                <w:sz w:val="16"/>
              </w:rPr>
              <w:t>1000/case</w:t>
            </w:r>
          </w:p>
        </w:tc>
        <w:tc>
          <w:tcPr>
            <w:tcW w:w="1537" w:type="dxa"/>
          </w:tcPr>
          <w:p w14:paraId="7F92FC68" w14:textId="77777777" w:rsidR="000F031E" w:rsidRDefault="000F031E">
            <w:r>
              <w:rPr>
                <w:sz w:val="16"/>
              </w:rPr>
              <w:t>Monthly / when low</w:t>
            </w:r>
          </w:p>
        </w:tc>
        <w:tc>
          <w:tcPr>
            <w:tcW w:w="1402" w:type="dxa"/>
          </w:tcPr>
          <w:p w14:paraId="44EA2535" w14:textId="77777777" w:rsidR="000F031E" w:rsidRDefault="000F031E">
            <w:r>
              <w:rPr>
                <w:sz w:val="16"/>
              </w:rPr>
              <w:t>$51.99-$53.19/case</w:t>
            </w:r>
          </w:p>
        </w:tc>
        <w:tc>
          <w:tcPr>
            <w:tcW w:w="1795" w:type="dxa"/>
          </w:tcPr>
          <w:p w14:paraId="65A22CA8" w14:textId="77777777" w:rsidR="000F031E" w:rsidRDefault="000F031E">
            <w:r>
              <w:rPr>
                <w:sz w:val="16"/>
              </w:rPr>
              <w:t>Baking supply</w:t>
            </w:r>
          </w:p>
        </w:tc>
      </w:tr>
      <w:tr w:rsidR="000F031E" w14:paraId="5627196A" w14:textId="77777777" w:rsidTr="000F031E">
        <w:trPr>
          <w:jc w:val="center"/>
        </w:trPr>
        <w:tc>
          <w:tcPr>
            <w:tcW w:w="1931" w:type="dxa"/>
          </w:tcPr>
          <w:p w14:paraId="11AA9E4D" w14:textId="77777777" w:rsidR="000F031E" w:rsidRDefault="000F031E">
            <w:r>
              <w:rPr>
                <w:sz w:val="16"/>
              </w:rPr>
              <w:t>Plastic film wrap</w:t>
            </w:r>
          </w:p>
        </w:tc>
        <w:tc>
          <w:tcPr>
            <w:tcW w:w="815" w:type="dxa"/>
          </w:tcPr>
          <w:p w14:paraId="5987B847" w14:textId="77777777" w:rsidR="000F031E" w:rsidRDefault="000F031E"/>
        </w:tc>
        <w:tc>
          <w:tcPr>
            <w:tcW w:w="1135" w:type="dxa"/>
          </w:tcPr>
          <w:p w14:paraId="46B5607F" w14:textId="77777777" w:rsidR="000F031E" w:rsidRDefault="000F031E"/>
        </w:tc>
        <w:tc>
          <w:tcPr>
            <w:tcW w:w="1145" w:type="dxa"/>
          </w:tcPr>
          <w:p w14:paraId="3743C6C6" w14:textId="77777777" w:rsidR="000F031E" w:rsidRDefault="000F031E">
            <w:r>
              <w:rPr>
                <w:sz w:val="16"/>
              </w:rPr>
              <w:t>Roll</w:t>
            </w:r>
          </w:p>
        </w:tc>
        <w:tc>
          <w:tcPr>
            <w:tcW w:w="1537" w:type="dxa"/>
          </w:tcPr>
          <w:p w14:paraId="3E2D5D37" w14:textId="77777777" w:rsidR="000F031E" w:rsidRDefault="000F031E">
            <w:r>
              <w:rPr>
                <w:sz w:val="16"/>
              </w:rPr>
              <w:t>Monthly / when low</w:t>
            </w:r>
          </w:p>
        </w:tc>
        <w:tc>
          <w:tcPr>
            <w:tcW w:w="1402" w:type="dxa"/>
          </w:tcPr>
          <w:p w14:paraId="6D5DE52A" w14:textId="77777777" w:rsidR="000F031E" w:rsidRDefault="000F031E">
            <w:r>
              <w:rPr>
                <w:sz w:val="16"/>
              </w:rPr>
              <w:t>$25.39/roll</w:t>
            </w:r>
          </w:p>
        </w:tc>
        <w:tc>
          <w:tcPr>
            <w:tcW w:w="1795" w:type="dxa"/>
          </w:tcPr>
          <w:p w14:paraId="462D6276" w14:textId="77777777" w:rsidR="000F031E" w:rsidRDefault="000F031E">
            <w:r>
              <w:rPr>
                <w:sz w:val="16"/>
              </w:rPr>
              <w:t>BOH supply</w:t>
            </w:r>
          </w:p>
        </w:tc>
      </w:tr>
    </w:tbl>
    <w:p w14:paraId="3506DB77" w14:textId="77777777" w:rsidR="005024CC" w:rsidRDefault="005024CC"/>
    <w:p w14:paraId="631E238B" w14:textId="77777777" w:rsidR="005024CC" w:rsidRDefault="00000000">
      <w:pPr>
        <w:pStyle w:val="Heading1"/>
      </w:pPr>
      <w:r>
        <w:t>Senn Brothers - Master Item List</w:t>
      </w:r>
    </w:p>
    <w:p w14:paraId="164677FF" w14:textId="77777777" w:rsidR="005024CC" w:rsidRDefault="00000000">
      <w:r>
        <w:t>Gmail showed Senn Brothers payment confirmations and a statement, but not itemized invoices. The items below are based on Shawn's known operating use.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8"/>
        <w:gridCol w:w="1617"/>
        <w:gridCol w:w="2185"/>
      </w:tblGrid>
      <w:tr w:rsidR="000F031E" w14:paraId="5A3E192F" w14:textId="77777777" w:rsidTr="000F031E">
        <w:trPr>
          <w:jc w:val="center"/>
        </w:trPr>
        <w:tc>
          <w:tcPr>
            <w:tcW w:w="1888" w:type="dxa"/>
            <w:shd w:val="clear" w:color="auto" w:fill="D9EAF7"/>
            <w:vAlign w:val="center"/>
          </w:tcPr>
          <w:p w14:paraId="57919A2C" w14:textId="77777777" w:rsidR="000F031E" w:rsidRDefault="000F031E">
            <w:r>
              <w:rPr>
                <w:b/>
                <w:sz w:val="16"/>
              </w:rPr>
              <w:t>Item</w:t>
            </w:r>
          </w:p>
        </w:tc>
        <w:tc>
          <w:tcPr>
            <w:tcW w:w="1617" w:type="dxa"/>
            <w:shd w:val="clear" w:color="auto" w:fill="D9EAF7"/>
            <w:vAlign w:val="center"/>
          </w:tcPr>
          <w:p w14:paraId="7AC41EC9" w14:textId="77777777" w:rsidR="000F031E" w:rsidRDefault="000F031E">
            <w:r>
              <w:rPr>
                <w:b/>
                <w:sz w:val="16"/>
              </w:rPr>
              <w:t>Cadence</w:t>
            </w:r>
          </w:p>
        </w:tc>
        <w:tc>
          <w:tcPr>
            <w:tcW w:w="2185" w:type="dxa"/>
            <w:shd w:val="clear" w:color="auto" w:fill="D9EAF7"/>
            <w:vAlign w:val="center"/>
          </w:tcPr>
          <w:p w14:paraId="6FE5B42D" w14:textId="77777777" w:rsidR="000F031E" w:rsidRDefault="000F031E">
            <w:r>
              <w:rPr>
                <w:b/>
                <w:sz w:val="16"/>
              </w:rPr>
              <w:t>Notes</w:t>
            </w:r>
          </w:p>
        </w:tc>
      </w:tr>
      <w:tr w:rsidR="000F031E" w14:paraId="228B1696" w14:textId="77777777" w:rsidTr="000F031E">
        <w:trPr>
          <w:jc w:val="center"/>
        </w:trPr>
        <w:tc>
          <w:tcPr>
            <w:tcW w:w="1888" w:type="dxa"/>
          </w:tcPr>
          <w:p w14:paraId="3FF11240" w14:textId="77777777" w:rsidR="000F031E" w:rsidRDefault="000F031E">
            <w:r>
              <w:rPr>
                <w:sz w:val="16"/>
              </w:rPr>
              <w:t>Lemons</w:t>
            </w:r>
          </w:p>
        </w:tc>
        <w:tc>
          <w:tcPr>
            <w:tcW w:w="1617" w:type="dxa"/>
          </w:tcPr>
          <w:p w14:paraId="608C15AF" w14:textId="77777777" w:rsidR="000F031E" w:rsidRDefault="000F031E">
            <w:r>
              <w:rPr>
                <w:sz w:val="16"/>
              </w:rPr>
              <w:t xml:space="preserve">Weekly / </w:t>
            </w:r>
            <w:proofErr w:type="gramStart"/>
            <w:r>
              <w:rPr>
                <w:sz w:val="16"/>
              </w:rPr>
              <w:t>near-weekly</w:t>
            </w:r>
            <w:proofErr w:type="gramEnd"/>
          </w:p>
        </w:tc>
        <w:tc>
          <w:tcPr>
            <w:tcW w:w="2185" w:type="dxa"/>
          </w:tcPr>
          <w:p w14:paraId="2E1624B6" w14:textId="77777777" w:rsidR="000F031E" w:rsidRDefault="000F031E">
            <w:r>
              <w:rPr>
                <w:sz w:val="16"/>
              </w:rPr>
              <w:t>Itemized cost not visible in Gmail</w:t>
            </w:r>
          </w:p>
        </w:tc>
      </w:tr>
      <w:tr w:rsidR="000F031E" w14:paraId="6BE341A5" w14:textId="77777777" w:rsidTr="000F031E">
        <w:trPr>
          <w:jc w:val="center"/>
        </w:trPr>
        <w:tc>
          <w:tcPr>
            <w:tcW w:w="1888" w:type="dxa"/>
          </w:tcPr>
          <w:p w14:paraId="6B751418" w14:textId="77777777" w:rsidR="000F031E" w:rsidRDefault="000F031E">
            <w:r>
              <w:rPr>
                <w:sz w:val="16"/>
              </w:rPr>
              <w:t>Strawberries</w:t>
            </w:r>
          </w:p>
        </w:tc>
        <w:tc>
          <w:tcPr>
            <w:tcW w:w="1617" w:type="dxa"/>
          </w:tcPr>
          <w:p w14:paraId="20B78413" w14:textId="77777777" w:rsidR="000F031E" w:rsidRDefault="000F031E">
            <w:r>
              <w:rPr>
                <w:sz w:val="16"/>
              </w:rPr>
              <w:t xml:space="preserve">Weekly / </w:t>
            </w:r>
            <w:proofErr w:type="gramStart"/>
            <w:r>
              <w:rPr>
                <w:sz w:val="16"/>
              </w:rPr>
              <w:t>near-weekly</w:t>
            </w:r>
            <w:proofErr w:type="gramEnd"/>
          </w:p>
        </w:tc>
        <w:tc>
          <w:tcPr>
            <w:tcW w:w="2185" w:type="dxa"/>
          </w:tcPr>
          <w:p w14:paraId="6824EE9F" w14:textId="77777777" w:rsidR="000F031E" w:rsidRDefault="000F031E">
            <w:r>
              <w:rPr>
                <w:sz w:val="16"/>
              </w:rPr>
              <w:t>Perishable; watch waste</w:t>
            </w:r>
          </w:p>
        </w:tc>
      </w:tr>
      <w:tr w:rsidR="000F031E" w14:paraId="1E82C01D" w14:textId="77777777" w:rsidTr="000F031E">
        <w:trPr>
          <w:jc w:val="center"/>
        </w:trPr>
        <w:tc>
          <w:tcPr>
            <w:tcW w:w="1888" w:type="dxa"/>
          </w:tcPr>
          <w:p w14:paraId="0AA61106" w14:textId="77777777" w:rsidR="000F031E" w:rsidRDefault="000F031E">
            <w:r>
              <w:rPr>
                <w:sz w:val="16"/>
              </w:rPr>
              <w:t>Blueberries</w:t>
            </w:r>
          </w:p>
        </w:tc>
        <w:tc>
          <w:tcPr>
            <w:tcW w:w="1617" w:type="dxa"/>
          </w:tcPr>
          <w:p w14:paraId="188F1A49" w14:textId="77777777" w:rsidR="000F031E" w:rsidRDefault="000F031E">
            <w:r>
              <w:rPr>
                <w:sz w:val="16"/>
              </w:rPr>
              <w:t xml:space="preserve">Weekly / </w:t>
            </w:r>
            <w:proofErr w:type="gramStart"/>
            <w:r>
              <w:rPr>
                <w:sz w:val="16"/>
              </w:rPr>
              <w:t>near-weekly</w:t>
            </w:r>
            <w:proofErr w:type="gramEnd"/>
          </w:p>
        </w:tc>
        <w:tc>
          <w:tcPr>
            <w:tcW w:w="2185" w:type="dxa"/>
          </w:tcPr>
          <w:p w14:paraId="4B127797" w14:textId="77777777" w:rsidR="000F031E" w:rsidRDefault="000F031E">
            <w:r>
              <w:rPr>
                <w:sz w:val="16"/>
              </w:rPr>
              <w:t>Perishable; watch waste</w:t>
            </w:r>
          </w:p>
        </w:tc>
      </w:tr>
      <w:tr w:rsidR="000F031E" w14:paraId="4D40C730" w14:textId="77777777" w:rsidTr="000F031E">
        <w:trPr>
          <w:jc w:val="center"/>
        </w:trPr>
        <w:tc>
          <w:tcPr>
            <w:tcW w:w="1888" w:type="dxa"/>
          </w:tcPr>
          <w:p w14:paraId="34A31E6F" w14:textId="77777777" w:rsidR="000F031E" w:rsidRDefault="000F031E">
            <w:r>
              <w:rPr>
                <w:sz w:val="16"/>
              </w:rPr>
              <w:t>Jalapenos</w:t>
            </w:r>
          </w:p>
        </w:tc>
        <w:tc>
          <w:tcPr>
            <w:tcW w:w="1617" w:type="dxa"/>
          </w:tcPr>
          <w:p w14:paraId="78BA334E" w14:textId="77777777" w:rsidR="000F031E" w:rsidRDefault="000F031E">
            <w:r>
              <w:rPr>
                <w:sz w:val="16"/>
              </w:rPr>
              <w:t>Weekly / as needed</w:t>
            </w:r>
          </w:p>
        </w:tc>
        <w:tc>
          <w:tcPr>
            <w:tcW w:w="2185" w:type="dxa"/>
          </w:tcPr>
          <w:p w14:paraId="6BF5BC2C" w14:textId="77777777" w:rsidR="000F031E" w:rsidRDefault="000F031E">
            <w:r>
              <w:rPr>
                <w:sz w:val="16"/>
              </w:rPr>
              <w:t>Perishable; likely lower volume</w:t>
            </w:r>
          </w:p>
        </w:tc>
      </w:tr>
    </w:tbl>
    <w:p w14:paraId="49266929" w14:textId="77777777" w:rsidR="005024CC" w:rsidRDefault="005024CC"/>
    <w:p w14:paraId="619D12DF" w14:textId="77777777" w:rsidR="005024CC" w:rsidRDefault="00000000">
      <w:r>
        <w:t>Senn payment amounts found in Gmail ranged roughly from $37 to $187 per payment, with frequent payments in March-May 2026. Budget working range: $100-$150 normal week; $175-$200 heavy week.</w:t>
      </w:r>
    </w:p>
    <w:p w14:paraId="61E9F211" w14:textId="77777777" w:rsidR="005024CC" w:rsidRDefault="00000000">
      <w:pPr>
        <w:pStyle w:val="Heading1"/>
      </w:pPr>
      <w:r>
        <w:t>GFI - Master Item 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58"/>
        <w:gridCol w:w="955"/>
        <w:gridCol w:w="1625"/>
        <w:gridCol w:w="1375"/>
        <w:gridCol w:w="2626"/>
      </w:tblGrid>
      <w:tr w:rsidR="000F031E" w14:paraId="2EBAE526" w14:textId="77777777" w:rsidTr="000F031E">
        <w:trPr>
          <w:jc w:val="center"/>
        </w:trPr>
        <w:tc>
          <w:tcPr>
            <w:tcW w:w="2758" w:type="dxa"/>
            <w:shd w:val="clear" w:color="auto" w:fill="D9EAF7"/>
            <w:vAlign w:val="center"/>
          </w:tcPr>
          <w:p w14:paraId="600B50A6" w14:textId="77777777" w:rsidR="000F031E" w:rsidRDefault="000F031E">
            <w:r>
              <w:rPr>
                <w:b/>
                <w:sz w:val="16"/>
              </w:rPr>
              <w:t>Item</w:t>
            </w:r>
          </w:p>
        </w:tc>
        <w:tc>
          <w:tcPr>
            <w:tcW w:w="955" w:type="dxa"/>
            <w:shd w:val="clear" w:color="auto" w:fill="D9EAF7"/>
            <w:vAlign w:val="center"/>
          </w:tcPr>
          <w:p w14:paraId="2D21D529" w14:textId="77777777" w:rsidR="000F031E" w:rsidRDefault="000F031E">
            <w:r>
              <w:rPr>
                <w:b/>
                <w:sz w:val="16"/>
              </w:rPr>
              <w:t>SKU</w:t>
            </w:r>
          </w:p>
        </w:tc>
        <w:tc>
          <w:tcPr>
            <w:tcW w:w="1625" w:type="dxa"/>
            <w:shd w:val="clear" w:color="auto" w:fill="D9EAF7"/>
            <w:vAlign w:val="center"/>
          </w:tcPr>
          <w:p w14:paraId="05FB4C1B" w14:textId="77777777" w:rsidR="000F031E" w:rsidRDefault="000F031E">
            <w:r>
              <w:rPr>
                <w:b/>
                <w:sz w:val="16"/>
              </w:rPr>
              <w:t>Qty/Cadence</w:t>
            </w:r>
          </w:p>
        </w:tc>
        <w:tc>
          <w:tcPr>
            <w:tcW w:w="1375" w:type="dxa"/>
            <w:shd w:val="clear" w:color="auto" w:fill="D9EAF7"/>
            <w:vAlign w:val="center"/>
          </w:tcPr>
          <w:p w14:paraId="14A362DB" w14:textId="77777777" w:rsidR="000F031E" w:rsidRDefault="000F031E">
            <w:r>
              <w:rPr>
                <w:b/>
                <w:sz w:val="16"/>
              </w:rPr>
              <w:t>Known Cost</w:t>
            </w:r>
          </w:p>
        </w:tc>
        <w:tc>
          <w:tcPr>
            <w:tcW w:w="2626" w:type="dxa"/>
            <w:shd w:val="clear" w:color="auto" w:fill="D9EAF7"/>
            <w:vAlign w:val="center"/>
          </w:tcPr>
          <w:p w14:paraId="5B142421" w14:textId="77777777" w:rsidR="000F031E" w:rsidRDefault="000F031E">
            <w:r>
              <w:rPr>
                <w:b/>
                <w:sz w:val="16"/>
              </w:rPr>
              <w:t>Notes</w:t>
            </w:r>
          </w:p>
        </w:tc>
      </w:tr>
      <w:tr w:rsidR="000F031E" w14:paraId="09AFEB57" w14:textId="77777777" w:rsidTr="000F031E">
        <w:trPr>
          <w:jc w:val="center"/>
        </w:trPr>
        <w:tc>
          <w:tcPr>
            <w:tcW w:w="2758" w:type="dxa"/>
          </w:tcPr>
          <w:p w14:paraId="36812C91" w14:textId="77777777" w:rsidR="000F031E" w:rsidRDefault="000F031E">
            <w:r>
              <w:rPr>
                <w:sz w:val="16"/>
              </w:rPr>
              <w:t xml:space="preserve">55.1% Dark Chocolate </w:t>
            </w:r>
            <w:proofErr w:type="spellStart"/>
            <w:r>
              <w:rPr>
                <w:sz w:val="16"/>
              </w:rPr>
              <w:t>Callets</w:t>
            </w:r>
            <w:proofErr w:type="spellEnd"/>
            <w:r>
              <w:rPr>
                <w:sz w:val="16"/>
              </w:rPr>
              <w:t xml:space="preserve"> C811</w:t>
            </w:r>
          </w:p>
        </w:tc>
        <w:tc>
          <w:tcPr>
            <w:tcW w:w="955" w:type="dxa"/>
          </w:tcPr>
          <w:p w14:paraId="14977924" w14:textId="77777777" w:rsidR="000F031E" w:rsidRDefault="000F031E">
            <w:r>
              <w:rPr>
                <w:sz w:val="16"/>
              </w:rPr>
              <w:t>46690</w:t>
            </w:r>
          </w:p>
        </w:tc>
        <w:tc>
          <w:tcPr>
            <w:tcW w:w="1625" w:type="dxa"/>
          </w:tcPr>
          <w:p w14:paraId="120F11FA" w14:textId="77777777" w:rsidR="000F031E" w:rsidRDefault="000F031E">
            <w:r>
              <w:rPr>
                <w:sz w:val="16"/>
              </w:rPr>
              <w:t>1-2 units per order</w:t>
            </w:r>
          </w:p>
        </w:tc>
        <w:tc>
          <w:tcPr>
            <w:tcW w:w="1375" w:type="dxa"/>
          </w:tcPr>
          <w:p w14:paraId="67316AA0" w14:textId="77777777" w:rsidR="000F031E" w:rsidRDefault="000F031E">
            <w:r>
              <w:rPr>
                <w:sz w:val="16"/>
              </w:rPr>
              <w:t>$257.56/unit</w:t>
            </w:r>
          </w:p>
        </w:tc>
        <w:tc>
          <w:tcPr>
            <w:tcW w:w="2626" w:type="dxa"/>
          </w:tcPr>
          <w:p w14:paraId="6DD46EEA" w14:textId="69568159" w:rsidR="000F031E" w:rsidRDefault="000F031E"/>
        </w:tc>
      </w:tr>
      <w:tr w:rsidR="000F031E" w14:paraId="20E7E799" w14:textId="77777777" w:rsidTr="000F031E">
        <w:trPr>
          <w:jc w:val="center"/>
        </w:trPr>
        <w:tc>
          <w:tcPr>
            <w:tcW w:w="2758" w:type="dxa"/>
          </w:tcPr>
          <w:p w14:paraId="175814D2" w14:textId="77777777" w:rsidR="000F031E" w:rsidRDefault="000F031E">
            <w:r>
              <w:rPr>
                <w:sz w:val="16"/>
              </w:rPr>
              <w:t xml:space="preserve">31.7% Milk Chocolate </w:t>
            </w:r>
            <w:proofErr w:type="spellStart"/>
            <w:r>
              <w:rPr>
                <w:sz w:val="16"/>
              </w:rPr>
              <w:t>Callets</w:t>
            </w:r>
            <w:proofErr w:type="spellEnd"/>
            <w:r>
              <w:rPr>
                <w:sz w:val="16"/>
              </w:rPr>
              <w:t xml:space="preserve"> C823</w:t>
            </w:r>
          </w:p>
        </w:tc>
        <w:tc>
          <w:tcPr>
            <w:tcW w:w="955" w:type="dxa"/>
          </w:tcPr>
          <w:p w14:paraId="29236E1E" w14:textId="77777777" w:rsidR="000F031E" w:rsidRDefault="000F031E">
            <w:r>
              <w:rPr>
                <w:sz w:val="16"/>
              </w:rPr>
              <w:t>46687</w:t>
            </w:r>
          </w:p>
        </w:tc>
        <w:tc>
          <w:tcPr>
            <w:tcW w:w="1625" w:type="dxa"/>
          </w:tcPr>
          <w:p w14:paraId="4F4446B8" w14:textId="77777777" w:rsidR="000F031E" w:rsidRDefault="000F031E">
            <w:r>
              <w:rPr>
                <w:sz w:val="16"/>
              </w:rPr>
              <w:t>1 unit as needed</w:t>
            </w:r>
          </w:p>
        </w:tc>
        <w:tc>
          <w:tcPr>
            <w:tcW w:w="1375" w:type="dxa"/>
          </w:tcPr>
          <w:p w14:paraId="0959E82C" w14:textId="77777777" w:rsidR="000F031E" w:rsidRDefault="000F031E">
            <w:r>
              <w:rPr>
                <w:sz w:val="16"/>
              </w:rPr>
              <w:t>$307.05/unit</w:t>
            </w:r>
          </w:p>
        </w:tc>
        <w:tc>
          <w:tcPr>
            <w:tcW w:w="2626" w:type="dxa"/>
          </w:tcPr>
          <w:p w14:paraId="592CA5F7" w14:textId="36AD2CF1" w:rsidR="000F031E" w:rsidRDefault="000F031E"/>
        </w:tc>
      </w:tr>
      <w:tr w:rsidR="000F031E" w14:paraId="35C7A112" w14:textId="77777777" w:rsidTr="000F031E">
        <w:trPr>
          <w:jc w:val="center"/>
        </w:trPr>
        <w:tc>
          <w:tcPr>
            <w:tcW w:w="2758" w:type="dxa"/>
          </w:tcPr>
          <w:p w14:paraId="2823AEFD" w14:textId="77777777" w:rsidR="000F031E" w:rsidRDefault="000F031E">
            <w:r>
              <w:rPr>
                <w:sz w:val="16"/>
              </w:rPr>
              <w:t>25.9% White Chocolate Block CW2</w:t>
            </w:r>
          </w:p>
        </w:tc>
        <w:tc>
          <w:tcPr>
            <w:tcW w:w="955" w:type="dxa"/>
          </w:tcPr>
          <w:p w14:paraId="7BFCF83F" w14:textId="77777777" w:rsidR="000F031E" w:rsidRDefault="000F031E">
            <w:r>
              <w:rPr>
                <w:sz w:val="16"/>
              </w:rPr>
              <w:t>46688</w:t>
            </w:r>
          </w:p>
        </w:tc>
        <w:tc>
          <w:tcPr>
            <w:tcW w:w="1625" w:type="dxa"/>
          </w:tcPr>
          <w:p w14:paraId="32CC8F02" w14:textId="77777777" w:rsidR="000F031E" w:rsidRDefault="000F031E">
            <w:r>
              <w:rPr>
                <w:sz w:val="16"/>
              </w:rPr>
              <w:t>1 unit as needed</w:t>
            </w:r>
          </w:p>
        </w:tc>
        <w:tc>
          <w:tcPr>
            <w:tcW w:w="1375" w:type="dxa"/>
          </w:tcPr>
          <w:p w14:paraId="6C971ECF" w14:textId="77777777" w:rsidR="000F031E" w:rsidRDefault="000F031E">
            <w:r>
              <w:rPr>
                <w:sz w:val="16"/>
              </w:rPr>
              <w:t>$168.27/unit</w:t>
            </w:r>
          </w:p>
        </w:tc>
        <w:tc>
          <w:tcPr>
            <w:tcW w:w="2626" w:type="dxa"/>
          </w:tcPr>
          <w:p w14:paraId="7C85D84B" w14:textId="2CA1EBD3" w:rsidR="000F031E" w:rsidRDefault="000F031E"/>
        </w:tc>
      </w:tr>
      <w:tr w:rsidR="000F031E" w14:paraId="4689E230" w14:textId="77777777" w:rsidTr="000F031E">
        <w:trPr>
          <w:jc w:val="center"/>
        </w:trPr>
        <w:tc>
          <w:tcPr>
            <w:tcW w:w="2758" w:type="dxa"/>
          </w:tcPr>
          <w:p w14:paraId="759748C6" w14:textId="77777777" w:rsidR="000F031E" w:rsidRDefault="000F031E">
            <w:r>
              <w:rPr>
                <w:sz w:val="16"/>
              </w:rPr>
              <w:t>White Chocolate Curls Kosher</w:t>
            </w:r>
          </w:p>
        </w:tc>
        <w:tc>
          <w:tcPr>
            <w:tcW w:w="955" w:type="dxa"/>
          </w:tcPr>
          <w:p w14:paraId="47CFD196" w14:textId="77777777" w:rsidR="000F031E" w:rsidRDefault="000F031E">
            <w:r>
              <w:rPr>
                <w:sz w:val="16"/>
              </w:rPr>
              <w:t>48861</w:t>
            </w:r>
          </w:p>
        </w:tc>
        <w:tc>
          <w:tcPr>
            <w:tcW w:w="1625" w:type="dxa"/>
          </w:tcPr>
          <w:p w14:paraId="0AA83280" w14:textId="77777777" w:rsidR="000F031E" w:rsidRDefault="000F031E">
            <w:r>
              <w:rPr>
                <w:sz w:val="16"/>
              </w:rPr>
              <w:t>1-2 units as needed</w:t>
            </w:r>
          </w:p>
        </w:tc>
        <w:tc>
          <w:tcPr>
            <w:tcW w:w="1375" w:type="dxa"/>
          </w:tcPr>
          <w:p w14:paraId="71A60528" w14:textId="77777777" w:rsidR="000F031E" w:rsidRDefault="000F031E">
            <w:r>
              <w:rPr>
                <w:sz w:val="16"/>
              </w:rPr>
              <w:t>$89.59/unit</w:t>
            </w:r>
          </w:p>
        </w:tc>
        <w:tc>
          <w:tcPr>
            <w:tcW w:w="2626" w:type="dxa"/>
          </w:tcPr>
          <w:p w14:paraId="0920B344" w14:textId="5AE0C210" w:rsidR="000F031E" w:rsidRDefault="000F031E"/>
        </w:tc>
      </w:tr>
      <w:tr w:rsidR="000F031E" w14:paraId="787A9B67" w14:textId="77777777" w:rsidTr="000F031E">
        <w:trPr>
          <w:jc w:val="center"/>
        </w:trPr>
        <w:tc>
          <w:tcPr>
            <w:tcW w:w="2758" w:type="dxa"/>
          </w:tcPr>
          <w:p w14:paraId="370F871D" w14:textId="77777777" w:rsidR="000F031E" w:rsidRDefault="000F031E">
            <w:r>
              <w:rPr>
                <w:sz w:val="16"/>
              </w:rPr>
              <w:t>Pink Chocolate Curls Kosher</w:t>
            </w:r>
          </w:p>
        </w:tc>
        <w:tc>
          <w:tcPr>
            <w:tcW w:w="955" w:type="dxa"/>
          </w:tcPr>
          <w:p w14:paraId="69BF2B2A" w14:textId="77777777" w:rsidR="000F031E" w:rsidRDefault="000F031E">
            <w:r>
              <w:rPr>
                <w:sz w:val="16"/>
              </w:rPr>
              <w:t>48858</w:t>
            </w:r>
          </w:p>
        </w:tc>
        <w:tc>
          <w:tcPr>
            <w:tcW w:w="1625" w:type="dxa"/>
          </w:tcPr>
          <w:p w14:paraId="65E7DCF9" w14:textId="77777777" w:rsidR="000F031E" w:rsidRDefault="000F031E">
            <w:r>
              <w:rPr>
                <w:sz w:val="16"/>
              </w:rPr>
              <w:t>1 unit as needed</w:t>
            </w:r>
          </w:p>
        </w:tc>
        <w:tc>
          <w:tcPr>
            <w:tcW w:w="1375" w:type="dxa"/>
          </w:tcPr>
          <w:p w14:paraId="0B1519D2" w14:textId="77777777" w:rsidR="000F031E" w:rsidRDefault="000F031E">
            <w:r>
              <w:rPr>
                <w:sz w:val="16"/>
              </w:rPr>
              <w:t>$89.35/unit</w:t>
            </w:r>
          </w:p>
        </w:tc>
        <w:tc>
          <w:tcPr>
            <w:tcW w:w="2626" w:type="dxa"/>
          </w:tcPr>
          <w:p w14:paraId="438C4D34" w14:textId="7B81B36E" w:rsidR="000F031E" w:rsidRDefault="000F031E"/>
        </w:tc>
      </w:tr>
      <w:tr w:rsidR="000F031E" w14:paraId="14AC250A" w14:textId="77777777" w:rsidTr="000F031E">
        <w:trPr>
          <w:jc w:val="center"/>
        </w:trPr>
        <w:tc>
          <w:tcPr>
            <w:tcW w:w="2758" w:type="dxa"/>
          </w:tcPr>
          <w:p w14:paraId="6F8BA129" w14:textId="77777777" w:rsidR="000F031E" w:rsidRDefault="000F031E">
            <w:r>
              <w:rPr>
                <w:sz w:val="16"/>
              </w:rPr>
              <w:t>Extra Brute Cocoa Powder 22-24% Fat</w:t>
            </w:r>
          </w:p>
        </w:tc>
        <w:tc>
          <w:tcPr>
            <w:tcW w:w="955" w:type="dxa"/>
          </w:tcPr>
          <w:p w14:paraId="5AB291D6" w14:textId="77777777" w:rsidR="000F031E" w:rsidRDefault="000F031E">
            <w:r>
              <w:rPr>
                <w:sz w:val="16"/>
              </w:rPr>
              <w:t>100166</w:t>
            </w:r>
          </w:p>
        </w:tc>
        <w:tc>
          <w:tcPr>
            <w:tcW w:w="1625" w:type="dxa"/>
          </w:tcPr>
          <w:p w14:paraId="0F91A6D2" w14:textId="77777777" w:rsidR="000F031E" w:rsidRDefault="000F031E">
            <w:r>
              <w:rPr>
                <w:sz w:val="16"/>
              </w:rPr>
              <w:t>1 unit as needed</w:t>
            </w:r>
          </w:p>
        </w:tc>
        <w:tc>
          <w:tcPr>
            <w:tcW w:w="1375" w:type="dxa"/>
          </w:tcPr>
          <w:p w14:paraId="61B9853A" w14:textId="77777777" w:rsidR="000F031E" w:rsidRDefault="000F031E">
            <w:r>
              <w:rPr>
                <w:sz w:val="16"/>
              </w:rPr>
              <w:t>$43.02/unit</w:t>
            </w:r>
          </w:p>
        </w:tc>
        <w:tc>
          <w:tcPr>
            <w:tcW w:w="2626" w:type="dxa"/>
          </w:tcPr>
          <w:p w14:paraId="2538F217" w14:textId="39CD7813" w:rsidR="000F031E" w:rsidRDefault="000F031E"/>
        </w:tc>
      </w:tr>
      <w:tr w:rsidR="000F031E" w14:paraId="2A10AE52" w14:textId="77777777" w:rsidTr="000F031E">
        <w:trPr>
          <w:jc w:val="center"/>
        </w:trPr>
        <w:tc>
          <w:tcPr>
            <w:tcW w:w="2758" w:type="dxa"/>
          </w:tcPr>
          <w:p w14:paraId="795F4B2B" w14:textId="77777777" w:rsidR="000F031E" w:rsidRDefault="000F031E">
            <w:r>
              <w:rPr>
                <w:sz w:val="16"/>
              </w:rPr>
              <w:t xml:space="preserve">White Pate A </w:t>
            </w:r>
            <w:proofErr w:type="spellStart"/>
            <w:r>
              <w:rPr>
                <w:sz w:val="16"/>
              </w:rPr>
              <w:t>Glacer</w:t>
            </w:r>
            <w:proofErr w:type="spellEnd"/>
          </w:p>
        </w:tc>
        <w:tc>
          <w:tcPr>
            <w:tcW w:w="955" w:type="dxa"/>
          </w:tcPr>
          <w:p w14:paraId="57D39C24" w14:textId="77777777" w:rsidR="000F031E" w:rsidRDefault="000F031E">
            <w:r>
              <w:rPr>
                <w:sz w:val="16"/>
              </w:rPr>
              <w:t>7664</w:t>
            </w:r>
          </w:p>
        </w:tc>
        <w:tc>
          <w:tcPr>
            <w:tcW w:w="1625" w:type="dxa"/>
          </w:tcPr>
          <w:p w14:paraId="6C1A0417" w14:textId="77777777" w:rsidR="000F031E" w:rsidRDefault="000F031E">
            <w:r>
              <w:rPr>
                <w:sz w:val="16"/>
              </w:rPr>
              <w:t>1 unit as needed</w:t>
            </w:r>
          </w:p>
        </w:tc>
        <w:tc>
          <w:tcPr>
            <w:tcW w:w="1375" w:type="dxa"/>
          </w:tcPr>
          <w:p w14:paraId="3D1BDF97" w14:textId="77777777" w:rsidR="000F031E" w:rsidRDefault="000F031E">
            <w:r>
              <w:rPr>
                <w:sz w:val="16"/>
              </w:rPr>
              <w:t>$90.09/unit</w:t>
            </w:r>
          </w:p>
        </w:tc>
        <w:tc>
          <w:tcPr>
            <w:tcW w:w="2626" w:type="dxa"/>
          </w:tcPr>
          <w:p w14:paraId="715D79A5" w14:textId="77777777" w:rsidR="000F031E" w:rsidRDefault="000F031E">
            <w:r>
              <w:rPr>
                <w:sz w:val="16"/>
              </w:rPr>
              <w:t>Coating/glaze item</w:t>
            </w:r>
          </w:p>
        </w:tc>
      </w:tr>
      <w:tr w:rsidR="000F031E" w14:paraId="392E884A" w14:textId="77777777" w:rsidTr="000F031E">
        <w:trPr>
          <w:jc w:val="center"/>
        </w:trPr>
        <w:tc>
          <w:tcPr>
            <w:tcW w:w="2758" w:type="dxa"/>
          </w:tcPr>
          <w:p w14:paraId="56D0D520" w14:textId="77777777" w:rsidR="000F031E" w:rsidRDefault="000F031E">
            <w:r>
              <w:rPr>
                <w:sz w:val="16"/>
              </w:rPr>
              <w:t xml:space="preserve">Dark Brune Pate </w:t>
            </w:r>
            <w:proofErr w:type="gramStart"/>
            <w:r>
              <w:rPr>
                <w:sz w:val="16"/>
              </w:rPr>
              <w:t>A</w:t>
            </w:r>
            <w:proofErr w:type="gram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Glacer</w:t>
            </w:r>
            <w:proofErr w:type="spellEnd"/>
          </w:p>
        </w:tc>
        <w:tc>
          <w:tcPr>
            <w:tcW w:w="955" w:type="dxa"/>
          </w:tcPr>
          <w:p w14:paraId="248D1D18" w14:textId="77777777" w:rsidR="000F031E" w:rsidRDefault="000F031E">
            <w:r>
              <w:rPr>
                <w:sz w:val="16"/>
              </w:rPr>
              <w:t>7665</w:t>
            </w:r>
          </w:p>
        </w:tc>
        <w:tc>
          <w:tcPr>
            <w:tcW w:w="1625" w:type="dxa"/>
          </w:tcPr>
          <w:p w14:paraId="54A1EDD8" w14:textId="77777777" w:rsidR="000F031E" w:rsidRDefault="000F031E">
            <w:r>
              <w:rPr>
                <w:sz w:val="16"/>
              </w:rPr>
              <w:t>1 unit as needed</w:t>
            </w:r>
          </w:p>
        </w:tc>
        <w:tc>
          <w:tcPr>
            <w:tcW w:w="1375" w:type="dxa"/>
          </w:tcPr>
          <w:p w14:paraId="632E6649" w14:textId="77777777" w:rsidR="000F031E" w:rsidRDefault="000F031E">
            <w:r>
              <w:rPr>
                <w:sz w:val="16"/>
              </w:rPr>
              <w:t>$91.81/unit</w:t>
            </w:r>
          </w:p>
        </w:tc>
        <w:tc>
          <w:tcPr>
            <w:tcW w:w="2626" w:type="dxa"/>
          </w:tcPr>
          <w:p w14:paraId="0616F12A" w14:textId="77777777" w:rsidR="000F031E" w:rsidRDefault="000F031E">
            <w:r>
              <w:rPr>
                <w:sz w:val="16"/>
              </w:rPr>
              <w:t>Coating/glaze item</w:t>
            </w:r>
          </w:p>
        </w:tc>
      </w:tr>
      <w:tr w:rsidR="000F031E" w14:paraId="650F955D" w14:textId="77777777" w:rsidTr="000F031E">
        <w:trPr>
          <w:jc w:val="center"/>
        </w:trPr>
        <w:tc>
          <w:tcPr>
            <w:tcW w:w="2758" w:type="dxa"/>
          </w:tcPr>
          <w:p w14:paraId="35270884" w14:textId="77777777" w:rsidR="000F031E" w:rsidRDefault="000F031E">
            <w:r>
              <w:rPr>
                <w:sz w:val="16"/>
              </w:rPr>
              <w:t>Fancy Pecan Medium Pieces</w:t>
            </w:r>
          </w:p>
        </w:tc>
        <w:tc>
          <w:tcPr>
            <w:tcW w:w="955" w:type="dxa"/>
          </w:tcPr>
          <w:p w14:paraId="357E6CF2" w14:textId="77777777" w:rsidR="000F031E" w:rsidRDefault="000F031E">
            <w:r>
              <w:rPr>
                <w:sz w:val="16"/>
              </w:rPr>
              <w:t>163186</w:t>
            </w:r>
          </w:p>
        </w:tc>
        <w:tc>
          <w:tcPr>
            <w:tcW w:w="1625" w:type="dxa"/>
          </w:tcPr>
          <w:p w14:paraId="4E265435" w14:textId="77777777" w:rsidR="000F031E" w:rsidRDefault="000F031E">
            <w:r>
              <w:rPr>
                <w:sz w:val="16"/>
              </w:rPr>
              <w:t>1-2 units as needed</w:t>
            </w:r>
          </w:p>
        </w:tc>
        <w:tc>
          <w:tcPr>
            <w:tcW w:w="1375" w:type="dxa"/>
          </w:tcPr>
          <w:p w14:paraId="2F795C5B" w14:textId="77777777" w:rsidR="000F031E" w:rsidRDefault="000F031E">
            <w:r>
              <w:rPr>
                <w:sz w:val="16"/>
              </w:rPr>
              <w:t>$50.04/unit</w:t>
            </w:r>
          </w:p>
        </w:tc>
        <w:tc>
          <w:tcPr>
            <w:tcW w:w="2626" w:type="dxa"/>
          </w:tcPr>
          <w:p w14:paraId="5DD8E680" w14:textId="1A844726" w:rsidR="000F031E" w:rsidRDefault="000F031E"/>
        </w:tc>
      </w:tr>
      <w:tr w:rsidR="000F031E" w14:paraId="419CE3D2" w14:textId="77777777" w:rsidTr="000F031E">
        <w:trPr>
          <w:jc w:val="center"/>
        </w:trPr>
        <w:tc>
          <w:tcPr>
            <w:tcW w:w="2758" w:type="dxa"/>
          </w:tcPr>
          <w:p w14:paraId="7565719A" w14:textId="77777777" w:rsidR="000F031E" w:rsidRDefault="000F031E">
            <w:r>
              <w:rPr>
                <w:sz w:val="16"/>
              </w:rPr>
              <w:t>Vanilla Paste Kosher</w:t>
            </w:r>
          </w:p>
        </w:tc>
        <w:tc>
          <w:tcPr>
            <w:tcW w:w="955" w:type="dxa"/>
          </w:tcPr>
          <w:p w14:paraId="4FC410AA" w14:textId="77777777" w:rsidR="000F031E" w:rsidRDefault="000F031E">
            <w:r>
              <w:rPr>
                <w:sz w:val="16"/>
              </w:rPr>
              <w:t>1443</w:t>
            </w:r>
          </w:p>
        </w:tc>
        <w:tc>
          <w:tcPr>
            <w:tcW w:w="1625" w:type="dxa"/>
          </w:tcPr>
          <w:p w14:paraId="2FC01D01" w14:textId="77777777" w:rsidR="000F031E" w:rsidRDefault="000F031E">
            <w:r>
              <w:rPr>
                <w:sz w:val="16"/>
              </w:rPr>
              <w:t>1 unit as needed</w:t>
            </w:r>
          </w:p>
        </w:tc>
        <w:tc>
          <w:tcPr>
            <w:tcW w:w="1375" w:type="dxa"/>
          </w:tcPr>
          <w:p w14:paraId="782581A2" w14:textId="77777777" w:rsidR="000F031E" w:rsidRDefault="000F031E">
            <w:r>
              <w:rPr>
                <w:sz w:val="16"/>
              </w:rPr>
              <w:t>$49.22/unit</w:t>
            </w:r>
          </w:p>
        </w:tc>
        <w:tc>
          <w:tcPr>
            <w:tcW w:w="2626" w:type="dxa"/>
          </w:tcPr>
          <w:p w14:paraId="51EB0EA0" w14:textId="5FAA32E7" w:rsidR="000F031E" w:rsidRDefault="000F031E"/>
        </w:tc>
      </w:tr>
      <w:tr w:rsidR="000F031E" w14:paraId="277D33FA" w14:textId="77777777" w:rsidTr="000F031E">
        <w:trPr>
          <w:jc w:val="center"/>
        </w:trPr>
        <w:tc>
          <w:tcPr>
            <w:tcW w:w="2758" w:type="dxa"/>
          </w:tcPr>
          <w:p w14:paraId="427EAFC6" w14:textId="77777777" w:rsidR="000F031E" w:rsidRDefault="000F031E">
            <w:r>
              <w:rPr>
                <w:sz w:val="16"/>
              </w:rPr>
              <w:t>Confit Orange Peel Strips</w:t>
            </w:r>
          </w:p>
        </w:tc>
        <w:tc>
          <w:tcPr>
            <w:tcW w:w="955" w:type="dxa"/>
          </w:tcPr>
          <w:p w14:paraId="112A14CD" w14:textId="77777777" w:rsidR="000F031E" w:rsidRDefault="000F031E">
            <w:r>
              <w:rPr>
                <w:sz w:val="16"/>
              </w:rPr>
              <w:t>16250</w:t>
            </w:r>
          </w:p>
        </w:tc>
        <w:tc>
          <w:tcPr>
            <w:tcW w:w="1625" w:type="dxa"/>
          </w:tcPr>
          <w:p w14:paraId="166CB618" w14:textId="77777777" w:rsidR="000F031E" w:rsidRDefault="000F031E">
            <w:r>
              <w:rPr>
                <w:sz w:val="16"/>
              </w:rPr>
              <w:t>1 unit as needed</w:t>
            </w:r>
          </w:p>
        </w:tc>
        <w:tc>
          <w:tcPr>
            <w:tcW w:w="1375" w:type="dxa"/>
          </w:tcPr>
          <w:p w14:paraId="63928458" w14:textId="77777777" w:rsidR="000F031E" w:rsidRDefault="000F031E">
            <w:r>
              <w:rPr>
                <w:sz w:val="16"/>
              </w:rPr>
              <w:t>$52.77/unit</w:t>
            </w:r>
          </w:p>
        </w:tc>
        <w:tc>
          <w:tcPr>
            <w:tcW w:w="2626" w:type="dxa"/>
          </w:tcPr>
          <w:p w14:paraId="06EC04B4" w14:textId="77777777" w:rsidR="000F031E" w:rsidRDefault="000F031E">
            <w:r>
              <w:rPr>
                <w:sz w:val="16"/>
              </w:rPr>
              <w:t>Seasonal/specialty flavor</w:t>
            </w:r>
          </w:p>
        </w:tc>
      </w:tr>
      <w:tr w:rsidR="000F031E" w14:paraId="7941F135" w14:textId="77777777" w:rsidTr="000F031E">
        <w:trPr>
          <w:jc w:val="center"/>
        </w:trPr>
        <w:tc>
          <w:tcPr>
            <w:tcW w:w="2758" w:type="dxa"/>
          </w:tcPr>
          <w:p w14:paraId="6C1CBB4C" w14:textId="77777777" w:rsidR="000F031E" w:rsidRDefault="000F031E">
            <w:r>
              <w:rPr>
                <w:sz w:val="16"/>
              </w:rPr>
              <w:lastRenderedPageBreak/>
              <w:t>Green Cardamom Whole</w:t>
            </w:r>
          </w:p>
        </w:tc>
        <w:tc>
          <w:tcPr>
            <w:tcW w:w="955" w:type="dxa"/>
          </w:tcPr>
          <w:p w14:paraId="254A33A5" w14:textId="77777777" w:rsidR="000F031E" w:rsidRDefault="000F031E">
            <w:r>
              <w:rPr>
                <w:sz w:val="16"/>
              </w:rPr>
              <w:t>163958</w:t>
            </w:r>
          </w:p>
        </w:tc>
        <w:tc>
          <w:tcPr>
            <w:tcW w:w="1625" w:type="dxa"/>
          </w:tcPr>
          <w:p w14:paraId="2AABFD1C" w14:textId="77777777" w:rsidR="000F031E" w:rsidRDefault="000F031E">
            <w:r>
              <w:rPr>
                <w:sz w:val="16"/>
              </w:rPr>
              <w:t>1 unit as needed</w:t>
            </w:r>
          </w:p>
        </w:tc>
        <w:tc>
          <w:tcPr>
            <w:tcW w:w="1375" w:type="dxa"/>
          </w:tcPr>
          <w:p w14:paraId="2319EF8B" w14:textId="77777777" w:rsidR="000F031E" w:rsidRDefault="000F031E">
            <w:r>
              <w:rPr>
                <w:sz w:val="16"/>
              </w:rPr>
              <w:t>$41.83/unit</w:t>
            </w:r>
          </w:p>
        </w:tc>
        <w:tc>
          <w:tcPr>
            <w:tcW w:w="2626" w:type="dxa"/>
          </w:tcPr>
          <w:p w14:paraId="35076F34" w14:textId="77777777" w:rsidR="000F031E" w:rsidRDefault="000F031E">
            <w:r>
              <w:rPr>
                <w:sz w:val="16"/>
              </w:rPr>
              <w:t>Specialty flavor</w:t>
            </w:r>
          </w:p>
        </w:tc>
      </w:tr>
      <w:tr w:rsidR="000F031E" w14:paraId="44FF8AB6" w14:textId="77777777" w:rsidTr="000F031E">
        <w:trPr>
          <w:jc w:val="center"/>
        </w:trPr>
        <w:tc>
          <w:tcPr>
            <w:tcW w:w="2758" w:type="dxa"/>
          </w:tcPr>
          <w:p w14:paraId="401C2149" w14:textId="77777777" w:rsidR="000F031E" w:rsidRDefault="000F031E">
            <w:r>
              <w:rPr>
                <w:sz w:val="16"/>
              </w:rPr>
              <w:t>Super Blue Lavender Flowers</w:t>
            </w:r>
          </w:p>
        </w:tc>
        <w:tc>
          <w:tcPr>
            <w:tcW w:w="955" w:type="dxa"/>
          </w:tcPr>
          <w:p w14:paraId="1235C88F" w14:textId="77777777" w:rsidR="000F031E" w:rsidRDefault="000F031E">
            <w:r>
              <w:rPr>
                <w:sz w:val="16"/>
              </w:rPr>
              <w:t>164036</w:t>
            </w:r>
          </w:p>
        </w:tc>
        <w:tc>
          <w:tcPr>
            <w:tcW w:w="1625" w:type="dxa"/>
          </w:tcPr>
          <w:p w14:paraId="345BE407" w14:textId="77777777" w:rsidR="000F031E" w:rsidRDefault="000F031E">
            <w:r>
              <w:rPr>
                <w:sz w:val="16"/>
              </w:rPr>
              <w:t>1 unit as needed</w:t>
            </w:r>
          </w:p>
        </w:tc>
        <w:tc>
          <w:tcPr>
            <w:tcW w:w="1375" w:type="dxa"/>
          </w:tcPr>
          <w:p w14:paraId="44479E5C" w14:textId="77777777" w:rsidR="000F031E" w:rsidRDefault="000F031E">
            <w:r>
              <w:rPr>
                <w:sz w:val="16"/>
              </w:rPr>
              <w:t>$20.73/unit</w:t>
            </w:r>
          </w:p>
        </w:tc>
        <w:tc>
          <w:tcPr>
            <w:tcW w:w="2626" w:type="dxa"/>
          </w:tcPr>
          <w:p w14:paraId="0A9303A5" w14:textId="77777777" w:rsidR="000F031E" w:rsidRDefault="000F031E">
            <w:r>
              <w:rPr>
                <w:sz w:val="16"/>
              </w:rPr>
              <w:t>Specialty garnish/flavor</w:t>
            </w:r>
          </w:p>
        </w:tc>
      </w:tr>
      <w:tr w:rsidR="000F031E" w14:paraId="5667CCB9" w14:textId="77777777" w:rsidTr="000F031E">
        <w:trPr>
          <w:jc w:val="center"/>
        </w:trPr>
        <w:tc>
          <w:tcPr>
            <w:tcW w:w="2758" w:type="dxa"/>
          </w:tcPr>
          <w:p w14:paraId="392642B4" w14:textId="77777777" w:rsidR="000F031E" w:rsidRDefault="000F031E">
            <w:proofErr w:type="spellStart"/>
            <w:r>
              <w:rPr>
                <w:sz w:val="16"/>
              </w:rPr>
              <w:t>Chabis</w:t>
            </w:r>
            <w:proofErr w:type="spellEnd"/>
            <w:r>
              <w:rPr>
                <w:sz w:val="16"/>
              </w:rPr>
              <w:t xml:space="preserve"> Goat Cheese</w:t>
            </w:r>
          </w:p>
        </w:tc>
        <w:tc>
          <w:tcPr>
            <w:tcW w:w="955" w:type="dxa"/>
          </w:tcPr>
          <w:p w14:paraId="0BD9BABA" w14:textId="77777777" w:rsidR="000F031E" w:rsidRDefault="000F031E">
            <w:r>
              <w:rPr>
                <w:sz w:val="16"/>
              </w:rPr>
              <w:t>85981</w:t>
            </w:r>
          </w:p>
        </w:tc>
        <w:tc>
          <w:tcPr>
            <w:tcW w:w="1625" w:type="dxa"/>
          </w:tcPr>
          <w:p w14:paraId="3ADD220D" w14:textId="77777777" w:rsidR="000F031E" w:rsidRDefault="000F031E">
            <w:r>
              <w:rPr>
                <w:sz w:val="16"/>
              </w:rPr>
              <w:t>1 unit as needed</w:t>
            </w:r>
          </w:p>
        </w:tc>
        <w:tc>
          <w:tcPr>
            <w:tcW w:w="1375" w:type="dxa"/>
          </w:tcPr>
          <w:p w14:paraId="50701434" w14:textId="77777777" w:rsidR="000F031E" w:rsidRDefault="000F031E">
            <w:r>
              <w:rPr>
                <w:sz w:val="16"/>
              </w:rPr>
              <w:t>$30.77/unit</w:t>
            </w:r>
          </w:p>
        </w:tc>
        <w:tc>
          <w:tcPr>
            <w:tcW w:w="2626" w:type="dxa"/>
          </w:tcPr>
          <w:p w14:paraId="76C3F3AB" w14:textId="77777777" w:rsidR="000F031E" w:rsidRDefault="000F031E">
            <w:r>
              <w:rPr>
                <w:sz w:val="16"/>
              </w:rPr>
              <w:t>Specialty item; not recurring unless menu uses it</w:t>
            </w:r>
          </w:p>
        </w:tc>
      </w:tr>
    </w:tbl>
    <w:p w14:paraId="6725BABC" w14:textId="77777777" w:rsidR="005024CC" w:rsidRDefault="005024CC"/>
    <w:p w14:paraId="2D799CDC" w14:textId="77777777" w:rsidR="005024CC" w:rsidRDefault="00000000">
      <w:pPr>
        <w:pStyle w:val="Heading1"/>
      </w:pPr>
      <w:r>
        <w:t>Amazon - Master Item List</w:t>
      </w:r>
    </w:p>
    <w:p w14:paraId="2D83603E" w14:textId="77777777" w:rsidR="005024CC" w:rsidRDefault="00000000">
      <w:r>
        <w:t>Amazon item details were not fully exposed in Gmail text; the recurring Amazon items below are based on Shawn's known purchasing pattern.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3"/>
        <w:gridCol w:w="1315"/>
        <w:gridCol w:w="2037"/>
      </w:tblGrid>
      <w:tr w:rsidR="000F031E" w14:paraId="3FE887B3" w14:textId="77777777" w:rsidTr="000F031E">
        <w:trPr>
          <w:jc w:val="center"/>
        </w:trPr>
        <w:tc>
          <w:tcPr>
            <w:tcW w:w="1813" w:type="dxa"/>
            <w:shd w:val="clear" w:color="auto" w:fill="D9EAF7"/>
            <w:vAlign w:val="center"/>
          </w:tcPr>
          <w:p w14:paraId="11094910" w14:textId="77777777" w:rsidR="000F031E" w:rsidRDefault="000F031E">
            <w:r>
              <w:rPr>
                <w:b/>
                <w:sz w:val="16"/>
              </w:rPr>
              <w:t>Item</w:t>
            </w:r>
          </w:p>
        </w:tc>
        <w:tc>
          <w:tcPr>
            <w:tcW w:w="1315" w:type="dxa"/>
            <w:shd w:val="clear" w:color="auto" w:fill="D9EAF7"/>
            <w:vAlign w:val="center"/>
          </w:tcPr>
          <w:p w14:paraId="5E9BF883" w14:textId="77777777" w:rsidR="000F031E" w:rsidRDefault="000F031E">
            <w:r>
              <w:rPr>
                <w:b/>
                <w:sz w:val="16"/>
              </w:rPr>
              <w:t>Cadence</w:t>
            </w:r>
          </w:p>
        </w:tc>
        <w:tc>
          <w:tcPr>
            <w:tcW w:w="2037" w:type="dxa"/>
            <w:shd w:val="clear" w:color="auto" w:fill="D9EAF7"/>
            <w:vAlign w:val="center"/>
          </w:tcPr>
          <w:p w14:paraId="4038036F" w14:textId="77777777" w:rsidR="000F031E" w:rsidRDefault="000F031E">
            <w:r>
              <w:rPr>
                <w:b/>
                <w:sz w:val="16"/>
              </w:rPr>
              <w:t>Notes</w:t>
            </w:r>
          </w:p>
        </w:tc>
      </w:tr>
      <w:tr w:rsidR="000F031E" w14:paraId="535C2CD1" w14:textId="77777777" w:rsidTr="000F031E">
        <w:trPr>
          <w:jc w:val="center"/>
        </w:trPr>
        <w:tc>
          <w:tcPr>
            <w:tcW w:w="1813" w:type="dxa"/>
          </w:tcPr>
          <w:p w14:paraId="6E56D194" w14:textId="77777777" w:rsidR="000F031E" w:rsidRDefault="000F031E">
            <w:r>
              <w:rPr>
                <w:sz w:val="16"/>
              </w:rPr>
              <w:t>Sprinkles</w:t>
            </w:r>
          </w:p>
        </w:tc>
        <w:tc>
          <w:tcPr>
            <w:tcW w:w="1315" w:type="dxa"/>
          </w:tcPr>
          <w:p w14:paraId="5489A29B" w14:textId="77777777" w:rsidR="000F031E" w:rsidRDefault="000F031E">
            <w:r>
              <w:rPr>
                <w:sz w:val="16"/>
              </w:rPr>
              <w:t>As needed</w:t>
            </w:r>
          </w:p>
        </w:tc>
        <w:tc>
          <w:tcPr>
            <w:tcW w:w="2037" w:type="dxa"/>
          </w:tcPr>
          <w:p w14:paraId="2CCD199B" w14:textId="7AB4D6A0" w:rsidR="000F031E" w:rsidRDefault="000F031E"/>
        </w:tc>
      </w:tr>
      <w:tr w:rsidR="000F031E" w14:paraId="283260C2" w14:textId="77777777" w:rsidTr="000F031E">
        <w:trPr>
          <w:jc w:val="center"/>
        </w:trPr>
        <w:tc>
          <w:tcPr>
            <w:tcW w:w="1813" w:type="dxa"/>
          </w:tcPr>
          <w:p w14:paraId="60662E5A" w14:textId="77777777" w:rsidR="000F031E" w:rsidRDefault="000F031E">
            <w:r>
              <w:rPr>
                <w:sz w:val="16"/>
              </w:rPr>
              <w:t>Disposable gloves</w:t>
            </w:r>
          </w:p>
        </w:tc>
        <w:tc>
          <w:tcPr>
            <w:tcW w:w="1315" w:type="dxa"/>
          </w:tcPr>
          <w:p w14:paraId="4FA969CD" w14:textId="77777777" w:rsidR="000F031E" w:rsidRDefault="000F031E">
            <w:r>
              <w:rPr>
                <w:sz w:val="16"/>
              </w:rPr>
              <w:t>As needed</w:t>
            </w:r>
          </w:p>
        </w:tc>
        <w:tc>
          <w:tcPr>
            <w:tcW w:w="2037" w:type="dxa"/>
          </w:tcPr>
          <w:p w14:paraId="68F8B486" w14:textId="069AC418" w:rsidR="000F031E" w:rsidRDefault="000F031E"/>
        </w:tc>
      </w:tr>
      <w:tr w:rsidR="000F031E" w14:paraId="72AA54B4" w14:textId="77777777" w:rsidTr="000F031E">
        <w:trPr>
          <w:jc w:val="center"/>
        </w:trPr>
        <w:tc>
          <w:tcPr>
            <w:tcW w:w="1813" w:type="dxa"/>
          </w:tcPr>
          <w:p w14:paraId="0EC11F87" w14:textId="77777777" w:rsidR="000F031E" w:rsidRDefault="000F031E">
            <w:r>
              <w:rPr>
                <w:sz w:val="16"/>
              </w:rPr>
              <w:t>Piping bags</w:t>
            </w:r>
          </w:p>
        </w:tc>
        <w:tc>
          <w:tcPr>
            <w:tcW w:w="1315" w:type="dxa"/>
          </w:tcPr>
          <w:p w14:paraId="271D0864" w14:textId="77777777" w:rsidR="000F031E" w:rsidRDefault="000F031E">
            <w:r>
              <w:rPr>
                <w:sz w:val="16"/>
              </w:rPr>
              <w:t>As needed</w:t>
            </w:r>
          </w:p>
        </w:tc>
        <w:tc>
          <w:tcPr>
            <w:tcW w:w="2037" w:type="dxa"/>
          </w:tcPr>
          <w:p w14:paraId="3048C495" w14:textId="7A618BE1" w:rsidR="000F031E" w:rsidRDefault="000F031E"/>
        </w:tc>
      </w:tr>
      <w:tr w:rsidR="000F031E" w14:paraId="6CB57244" w14:textId="77777777" w:rsidTr="000F031E">
        <w:trPr>
          <w:jc w:val="center"/>
        </w:trPr>
        <w:tc>
          <w:tcPr>
            <w:tcW w:w="1813" w:type="dxa"/>
          </w:tcPr>
          <w:p w14:paraId="59485A05" w14:textId="77777777" w:rsidR="000F031E" w:rsidRDefault="000F031E">
            <w:r>
              <w:rPr>
                <w:sz w:val="16"/>
              </w:rPr>
              <w:t>Labels</w:t>
            </w:r>
          </w:p>
        </w:tc>
        <w:tc>
          <w:tcPr>
            <w:tcW w:w="1315" w:type="dxa"/>
          </w:tcPr>
          <w:p w14:paraId="1EEA93BF" w14:textId="77777777" w:rsidR="000F031E" w:rsidRDefault="000F031E">
            <w:r>
              <w:rPr>
                <w:sz w:val="16"/>
              </w:rPr>
              <w:t>As needed</w:t>
            </w:r>
          </w:p>
        </w:tc>
        <w:tc>
          <w:tcPr>
            <w:tcW w:w="2037" w:type="dxa"/>
          </w:tcPr>
          <w:p w14:paraId="4130157F" w14:textId="0B403BAA" w:rsidR="000F031E" w:rsidRDefault="000F031E"/>
        </w:tc>
      </w:tr>
      <w:tr w:rsidR="000F031E" w14:paraId="34FDB2F8" w14:textId="77777777" w:rsidTr="000F031E">
        <w:trPr>
          <w:jc w:val="center"/>
        </w:trPr>
        <w:tc>
          <w:tcPr>
            <w:tcW w:w="1813" w:type="dxa"/>
          </w:tcPr>
          <w:p w14:paraId="3D3AB79F" w14:textId="77777777" w:rsidR="000F031E" w:rsidRDefault="000F031E">
            <w:proofErr w:type="spellStart"/>
            <w:r>
              <w:rPr>
                <w:sz w:val="16"/>
              </w:rPr>
              <w:t>Cafiza</w:t>
            </w:r>
            <w:proofErr w:type="spellEnd"/>
          </w:p>
        </w:tc>
        <w:tc>
          <w:tcPr>
            <w:tcW w:w="1315" w:type="dxa"/>
          </w:tcPr>
          <w:p w14:paraId="5CA1A167" w14:textId="77777777" w:rsidR="000F031E" w:rsidRDefault="000F031E">
            <w:r>
              <w:rPr>
                <w:sz w:val="16"/>
              </w:rPr>
              <w:t>As needed</w:t>
            </w:r>
          </w:p>
        </w:tc>
        <w:tc>
          <w:tcPr>
            <w:tcW w:w="2037" w:type="dxa"/>
          </w:tcPr>
          <w:p w14:paraId="57676795" w14:textId="3A3DA513" w:rsidR="000F031E" w:rsidRDefault="000F031E"/>
        </w:tc>
      </w:tr>
    </w:tbl>
    <w:p w14:paraId="03C7A6E5" w14:textId="77777777" w:rsidR="005024CC" w:rsidRDefault="005024CC"/>
    <w:p w14:paraId="0F5C0BBB" w14:textId="5937843B" w:rsidR="000F031E" w:rsidRDefault="000F031E" w:rsidP="000F031E">
      <w:pPr>
        <w:pStyle w:val="Heading1"/>
      </w:pPr>
      <w:r>
        <w:t>A</w:t>
      </w:r>
      <w:r>
        <w:t>ldi</w:t>
      </w:r>
      <w:r>
        <w:t xml:space="preserve"> - Master Item List</w:t>
      </w:r>
    </w:p>
    <w:p w14:paraId="593AAC6B" w14:textId="77777777" w:rsidR="000F031E" w:rsidRDefault="000F031E" w:rsidP="000F031E">
      <w:r>
        <w:t>Amazon item details were not fully exposed in Gmail text; the recurring Amazon items below are based on Shawn's known purchasing pattern.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3"/>
        <w:gridCol w:w="1315"/>
        <w:gridCol w:w="2037"/>
      </w:tblGrid>
      <w:tr w:rsidR="000F031E" w14:paraId="665DA152" w14:textId="77777777" w:rsidTr="000F031E">
        <w:trPr>
          <w:jc w:val="center"/>
        </w:trPr>
        <w:tc>
          <w:tcPr>
            <w:tcW w:w="1813" w:type="dxa"/>
            <w:shd w:val="clear" w:color="auto" w:fill="D9EAF7"/>
            <w:vAlign w:val="center"/>
          </w:tcPr>
          <w:p w14:paraId="7669ADCE" w14:textId="77777777" w:rsidR="000F031E" w:rsidRDefault="000F031E" w:rsidP="00914532">
            <w:r>
              <w:rPr>
                <w:b/>
                <w:sz w:val="16"/>
              </w:rPr>
              <w:t>Item</w:t>
            </w:r>
          </w:p>
        </w:tc>
        <w:tc>
          <w:tcPr>
            <w:tcW w:w="1315" w:type="dxa"/>
            <w:shd w:val="clear" w:color="auto" w:fill="D9EAF7"/>
            <w:vAlign w:val="center"/>
          </w:tcPr>
          <w:p w14:paraId="0E908062" w14:textId="77777777" w:rsidR="000F031E" w:rsidRDefault="000F031E" w:rsidP="00914532">
            <w:r>
              <w:rPr>
                <w:b/>
                <w:sz w:val="16"/>
              </w:rPr>
              <w:t>Cadence</w:t>
            </w:r>
          </w:p>
        </w:tc>
        <w:tc>
          <w:tcPr>
            <w:tcW w:w="2037" w:type="dxa"/>
            <w:shd w:val="clear" w:color="auto" w:fill="D9EAF7"/>
            <w:vAlign w:val="center"/>
          </w:tcPr>
          <w:p w14:paraId="25F941CA" w14:textId="77777777" w:rsidR="000F031E" w:rsidRDefault="000F031E" w:rsidP="00914532">
            <w:r>
              <w:rPr>
                <w:b/>
                <w:sz w:val="16"/>
              </w:rPr>
              <w:t>Notes</w:t>
            </w:r>
          </w:p>
        </w:tc>
      </w:tr>
      <w:tr w:rsidR="000F031E" w14:paraId="273AB5B0" w14:textId="77777777" w:rsidTr="000F031E">
        <w:trPr>
          <w:jc w:val="center"/>
        </w:trPr>
        <w:tc>
          <w:tcPr>
            <w:tcW w:w="1813" w:type="dxa"/>
          </w:tcPr>
          <w:p w14:paraId="502BEBE1" w14:textId="3C05DE29" w:rsidR="000F031E" w:rsidRDefault="000F031E" w:rsidP="00914532">
            <w:r>
              <w:rPr>
                <w:sz w:val="16"/>
              </w:rPr>
              <w:t>Sourdough</w:t>
            </w:r>
          </w:p>
        </w:tc>
        <w:tc>
          <w:tcPr>
            <w:tcW w:w="1315" w:type="dxa"/>
          </w:tcPr>
          <w:p w14:paraId="19A7E2C4" w14:textId="77777777" w:rsidR="000F031E" w:rsidRDefault="000F031E" w:rsidP="00914532">
            <w:r>
              <w:rPr>
                <w:sz w:val="16"/>
              </w:rPr>
              <w:t>As needed</w:t>
            </w:r>
          </w:p>
        </w:tc>
        <w:tc>
          <w:tcPr>
            <w:tcW w:w="2037" w:type="dxa"/>
          </w:tcPr>
          <w:p w14:paraId="6F6C425C" w14:textId="7E5A932B" w:rsidR="000F031E" w:rsidRDefault="000F031E" w:rsidP="00914532"/>
        </w:tc>
      </w:tr>
      <w:tr w:rsidR="000F031E" w14:paraId="191E0632" w14:textId="77777777" w:rsidTr="000F031E">
        <w:trPr>
          <w:jc w:val="center"/>
        </w:trPr>
        <w:tc>
          <w:tcPr>
            <w:tcW w:w="1813" w:type="dxa"/>
          </w:tcPr>
          <w:p w14:paraId="7A9F35B4" w14:textId="2800EFBD" w:rsidR="000F031E" w:rsidRDefault="000F031E" w:rsidP="00914532">
            <w:r>
              <w:rPr>
                <w:sz w:val="16"/>
              </w:rPr>
              <w:t>Almond Milk</w:t>
            </w:r>
          </w:p>
        </w:tc>
        <w:tc>
          <w:tcPr>
            <w:tcW w:w="1315" w:type="dxa"/>
          </w:tcPr>
          <w:p w14:paraId="427339F8" w14:textId="77777777" w:rsidR="000F031E" w:rsidRDefault="000F031E" w:rsidP="00914532">
            <w:r>
              <w:rPr>
                <w:sz w:val="16"/>
              </w:rPr>
              <w:t>As needed</w:t>
            </w:r>
          </w:p>
        </w:tc>
        <w:tc>
          <w:tcPr>
            <w:tcW w:w="2037" w:type="dxa"/>
          </w:tcPr>
          <w:p w14:paraId="2B3B32F1" w14:textId="73CCC437" w:rsidR="000F031E" w:rsidRDefault="000F031E" w:rsidP="00914532"/>
        </w:tc>
      </w:tr>
      <w:tr w:rsidR="000F031E" w14:paraId="7C7C9385" w14:textId="77777777" w:rsidTr="000F031E">
        <w:trPr>
          <w:jc w:val="center"/>
        </w:trPr>
        <w:tc>
          <w:tcPr>
            <w:tcW w:w="1813" w:type="dxa"/>
          </w:tcPr>
          <w:p w14:paraId="4CE77214" w14:textId="46F9DF6E" w:rsidR="000F031E" w:rsidRDefault="000F031E" w:rsidP="00914532"/>
        </w:tc>
        <w:tc>
          <w:tcPr>
            <w:tcW w:w="1315" w:type="dxa"/>
          </w:tcPr>
          <w:p w14:paraId="19CB6A65" w14:textId="77777777" w:rsidR="000F031E" w:rsidRDefault="000F031E" w:rsidP="00914532">
            <w:r>
              <w:rPr>
                <w:sz w:val="16"/>
              </w:rPr>
              <w:t>As needed</w:t>
            </w:r>
          </w:p>
        </w:tc>
        <w:tc>
          <w:tcPr>
            <w:tcW w:w="2037" w:type="dxa"/>
          </w:tcPr>
          <w:p w14:paraId="1D6D12F2" w14:textId="11906BE4" w:rsidR="000F031E" w:rsidRDefault="000F031E" w:rsidP="00914532"/>
        </w:tc>
      </w:tr>
      <w:tr w:rsidR="000F031E" w14:paraId="152C87E5" w14:textId="77777777" w:rsidTr="000F031E">
        <w:trPr>
          <w:jc w:val="center"/>
        </w:trPr>
        <w:tc>
          <w:tcPr>
            <w:tcW w:w="1813" w:type="dxa"/>
          </w:tcPr>
          <w:p w14:paraId="3B4911EE" w14:textId="7AFD5A85" w:rsidR="000F031E" w:rsidRDefault="000F031E" w:rsidP="00914532"/>
        </w:tc>
        <w:tc>
          <w:tcPr>
            <w:tcW w:w="1315" w:type="dxa"/>
          </w:tcPr>
          <w:p w14:paraId="5C94C4A2" w14:textId="77777777" w:rsidR="000F031E" w:rsidRDefault="000F031E" w:rsidP="00914532">
            <w:r>
              <w:rPr>
                <w:sz w:val="16"/>
              </w:rPr>
              <w:t>As needed</w:t>
            </w:r>
          </w:p>
        </w:tc>
        <w:tc>
          <w:tcPr>
            <w:tcW w:w="2037" w:type="dxa"/>
          </w:tcPr>
          <w:p w14:paraId="3FB17043" w14:textId="6C87D1AF" w:rsidR="000F031E" w:rsidRDefault="000F031E" w:rsidP="00914532"/>
        </w:tc>
      </w:tr>
      <w:tr w:rsidR="000F031E" w14:paraId="3747BFCB" w14:textId="77777777" w:rsidTr="000F031E">
        <w:trPr>
          <w:jc w:val="center"/>
        </w:trPr>
        <w:tc>
          <w:tcPr>
            <w:tcW w:w="1813" w:type="dxa"/>
          </w:tcPr>
          <w:p w14:paraId="2E7104EC" w14:textId="64869F2B" w:rsidR="000F031E" w:rsidRDefault="000F031E" w:rsidP="00914532"/>
        </w:tc>
        <w:tc>
          <w:tcPr>
            <w:tcW w:w="1315" w:type="dxa"/>
          </w:tcPr>
          <w:p w14:paraId="070DD1BE" w14:textId="77777777" w:rsidR="000F031E" w:rsidRDefault="000F031E" w:rsidP="00914532">
            <w:r>
              <w:rPr>
                <w:sz w:val="16"/>
              </w:rPr>
              <w:t>As needed</w:t>
            </w:r>
          </w:p>
        </w:tc>
        <w:tc>
          <w:tcPr>
            <w:tcW w:w="2037" w:type="dxa"/>
          </w:tcPr>
          <w:p w14:paraId="402DC768" w14:textId="318407D5" w:rsidR="000F031E" w:rsidRDefault="000F031E" w:rsidP="00914532"/>
        </w:tc>
      </w:tr>
    </w:tbl>
    <w:p w14:paraId="7AD9C4B3" w14:textId="77777777" w:rsidR="000F031E" w:rsidRDefault="000F031E">
      <w:pPr>
        <w:pStyle w:val="Heading1"/>
      </w:pPr>
    </w:p>
    <w:p w14:paraId="1D5A47A8" w14:textId="347EADAE" w:rsidR="005024CC" w:rsidRDefault="00000000">
      <w:pPr>
        <w:pStyle w:val="Heading1"/>
      </w:pPr>
      <w:r>
        <w:t>Recommended Default Order Templates</w:t>
      </w:r>
    </w:p>
    <w:p w14:paraId="2B7BAECE" w14:textId="77777777" w:rsidR="005024CC" w:rsidRDefault="00000000">
      <w:pPr>
        <w:pStyle w:val="Heading2"/>
      </w:pPr>
      <w:r>
        <w:t>US Foods Weekly Template</w:t>
      </w:r>
    </w:p>
    <w:p w14:paraId="42EDE635" w14:textId="77777777" w:rsidR="005024CC" w:rsidRDefault="00000000">
      <w:r>
        <w:t>Beef tallow: 3 cases</w:t>
      </w:r>
    </w:p>
    <w:p w14:paraId="3BA56322" w14:textId="77777777" w:rsidR="005024CC" w:rsidRDefault="00000000">
      <w:r>
        <w:t>Powdered sugar: 2 cases</w:t>
      </w:r>
    </w:p>
    <w:p w14:paraId="52D8EE0F" w14:textId="77777777" w:rsidR="005024CC" w:rsidRDefault="00000000">
      <w:r>
        <w:t>Cream cheese: 1 case</w:t>
      </w:r>
    </w:p>
    <w:p w14:paraId="6731A610" w14:textId="77777777" w:rsidR="005024CC" w:rsidRDefault="00000000">
      <w:r>
        <w:t>Whole milk: 2 cases</w:t>
      </w:r>
    </w:p>
    <w:p w14:paraId="76BCB43D" w14:textId="77777777" w:rsidR="005024CC" w:rsidRDefault="00000000">
      <w:r>
        <w:t>Shell eggs: 1 case if sandwiches are active</w:t>
      </w:r>
    </w:p>
    <w:p w14:paraId="405B6EBD" w14:textId="77777777" w:rsidR="005024CC" w:rsidRDefault="00000000">
      <w:r>
        <w:t>Bread or tortillas: 1 case if sandwiches are active</w:t>
      </w:r>
    </w:p>
    <w:p w14:paraId="0EB415C4" w14:textId="77777777" w:rsidR="005024CC" w:rsidRDefault="00000000">
      <w:pPr>
        <w:pStyle w:val="Heading2"/>
      </w:pPr>
      <w:r>
        <w:t>US Foods Check-Before-Adding Items</w:t>
      </w:r>
    </w:p>
    <w:p w14:paraId="2DB3B029" w14:textId="77777777" w:rsidR="005024CC" w:rsidRDefault="00000000">
      <w:r>
        <w:t>Oat milk, butter, half &amp; half, heavy cream</w:t>
      </w:r>
    </w:p>
    <w:p w14:paraId="6179D1F6" w14:textId="77777777" w:rsidR="005024CC" w:rsidRDefault="00000000">
      <w:r>
        <w:t>Bacon, sausage, cheddar</w:t>
      </w:r>
    </w:p>
    <w:p w14:paraId="1978A5A2" w14:textId="77777777" w:rsidR="005024CC" w:rsidRDefault="00000000">
      <w:r>
        <w:t>Yeast, vanilla extract, maple syrup, white cane sugar</w:t>
      </w:r>
    </w:p>
    <w:p w14:paraId="4476F478" w14:textId="77777777" w:rsidR="005024CC" w:rsidRDefault="00000000">
      <w:r>
        <w:lastRenderedPageBreak/>
        <w:t>Pan liners, plastic wrap</w:t>
      </w:r>
    </w:p>
    <w:p w14:paraId="228D7769" w14:textId="77777777" w:rsidR="005024CC" w:rsidRDefault="00000000">
      <w:pPr>
        <w:pStyle w:val="Heading2"/>
      </w:pPr>
      <w:r>
        <w:t>GFI Specialty Order Template</w:t>
      </w:r>
    </w:p>
    <w:p w14:paraId="282ACC7D" w14:textId="77777777" w:rsidR="005024CC" w:rsidRDefault="00000000">
      <w:r>
        <w:t>55.1% Dark Chocolate Callets C811: 1 unit every 3-4 weeks</w:t>
      </w:r>
    </w:p>
    <w:p w14:paraId="0CF3ACFB" w14:textId="77777777" w:rsidR="005024CC" w:rsidRDefault="00000000">
      <w:r>
        <w:t>Cocoa powder: order when below par</w:t>
      </w:r>
    </w:p>
    <w:p w14:paraId="7B3FDD4A" w14:textId="77777777" w:rsidR="005024CC" w:rsidRDefault="00000000">
      <w:r>
        <w:t>Chocolate curls / pate a glacer / pecans / specialty flavors: order only when needed</w:t>
      </w:r>
    </w:p>
    <w:p w14:paraId="5C19645B" w14:textId="77777777" w:rsidR="005024CC" w:rsidRDefault="00000000">
      <w:pPr>
        <w:pStyle w:val="Heading2"/>
      </w:pPr>
      <w:r>
        <w:t>Senn Brothers Produce Template</w:t>
      </w:r>
    </w:p>
    <w:p w14:paraId="552BD64B" w14:textId="77777777" w:rsidR="005024CC" w:rsidRDefault="00000000">
      <w:r>
        <w:t>Lemons: weekly/near-weekly based on production</w:t>
      </w:r>
    </w:p>
    <w:p w14:paraId="0DC8CFEB" w14:textId="77777777" w:rsidR="005024CC" w:rsidRDefault="00000000">
      <w:r>
        <w:t>Strawberries: weekly/near-weekly based on production</w:t>
      </w:r>
    </w:p>
    <w:p w14:paraId="6BDD2796" w14:textId="77777777" w:rsidR="005024CC" w:rsidRDefault="00000000">
      <w:r>
        <w:t>Blueberries: weekly/near-weekly based on production</w:t>
      </w:r>
    </w:p>
    <w:p w14:paraId="1E448EB2" w14:textId="77777777" w:rsidR="005024CC" w:rsidRDefault="00000000">
      <w:r>
        <w:t>Jalapenos: weekly/as needed based on savory program</w:t>
      </w:r>
    </w:p>
    <w:p w14:paraId="4722F70A" w14:textId="77777777" w:rsidR="005024CC" w:rsidRDefault="00000000">
      <w:pPr>
        <w:pStyle w:val="Heading2"/>
      </w:pPr>
      <w:r>
        <w:t>Amazon Supplies Template</w:t>
      </w:r>
    </w:p>
    <w:p w14:paraId="236C1333" w14:textId="77777777" w:rsidR="005024CC" w:rsidRDefault="00000000">
      <w:r>
        <w:t>Sprinkles: as needed</w:t>
      </w:r>
    </w:p>
    <w:p w14:paraId="042959D5" w14:textId="77777777" w:rsidR="005024CC" w:rsidRDefault="00000000">
      <w:r>
        <w:t>Gloves: reorder when below 2 boxes per size</w:t>
      </w:r>
    </w:p>
    <w:p w14:paraId="4167ECBD" w14:textId="77777777" w:rsidR="005024CC" w:rsidRDefault="00000000">
      <w:r>
        <w:t>Piping bags: reorder before below one sleeve/box</w:t>
      </w:r>
    </w:p>
    <w:p w14:paraId="4AF1D684" w14:textId="77777777" w:rsidR="005024CC" w:rsidRDefault="00000000">
      <w:r>
        <w:t>Labels: reorder based on weekly label burn</w:t>
      </w:r>
    </w:p>
    <w:p w14:paraId="3ABF6736" w14:textId="77777777" w:rsidR="005024CC" w:rsidRDefault="00000000">
      <w:r>
        <w:t>Cafiza: keep one backup container</w:t>
      </w:r>
    </w:p>
    <w:p w14:paraId="5BE7539D" w14:textId="77777777" w:rsidR="005024CC" w:rsidRDefault="005024CC"/>
    <w:p w14:paraId="547F956F" w14:textId="77777777" w:rsidR="005024CC" w:rsidRDefault="00000000">
      <w:r>
        <w:rPr>
          <w:b/>
        </w:rPr>
        <w:t xml:space="preserve">Note: </w:t>
      </w:r>
      <w:r>
        <w:t>Costs should be rechecked against current invoices before locking future par sheets. US Foods pricing, especially beef tallow and dairy, moved across the reviewed invoices.</w:t>
      </w:r>
    </w:p>
    <w:sectPr w:rsidR="005024C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5283913">
    <w:abstractNumId w:val="8"/>
  </w:num>
  <w:num w:numId="2" w16cid:durableId="1628926889">
    <w:abstractNumId w:val="6"/>
  </w:num>
  <w:num w:numId="3" w16cid:durableId="1494955455">
    <w:abstractNumId w:val="5"/>
  </w:num>
  <w:num w:numId="4" w16cid:durableId="1041979984">
    <w:abstractNumId w:val="4"/>
  </w:num>
  <w:num w:numId="5" w16cid:durableId="147672192">
    <w:abstractNumId w:val="7"/>
  </w:num>
  <w:num w:numId="6" w16cid:durableId="1253010976">
    <w:abstractNumId w:val="3"/>
  </w:num>
  <w:num w:numId="7" w16cid:durableId="133724257">
    <w:abstractNumId w:val="2"/>
  </w:num>
  <w:num w:numId="8" w16cid:durableId="98837300">
    <w:abstractNumId w:val="1"/>
  </w:num>
  <w:num w:numId="9" w16cid:durableId="521087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31E"/>
    <w:rsid w:val="0015074B"/>
    <w:rsid w:val="0029639D"/>
    <w:rsid w:val="00326F90"/>
    <w:rsid w:val="005024CC"/>
    <w:rsid w:val="0084279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D5A25D"/>
  <w14:defaultImageDpi w14:val="300"/>
  <w15:docId w15:val="{412F2563-9123-3749-9101-49D2A9193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1169</Words>
  <Characters>6738</Characters>
  <Application>Microsoft Office Word</Application>
  <DocSecurity>0</DocSecurity>
  <Lines>561</Lines>
  <Paragraphs>465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Shawn Garrison</cp:lastModifiedBy>
  <cp:revision>2</cp:revision>
  <dcterms:created xsi:type="dcterms:W3CDTF">2013-12-23T23:15:00Z</dcterms:created>
  <dcterms:modified xsi:type="dcterms:W3CDTF">2026-05-28T16:53:00Z</dcterms:modified>
  <cp:category/>
</cp:coreProperties>
</file>